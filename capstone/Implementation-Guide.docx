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Guide</w:t>
      </w:r>
    </w:p>
    <w:p>
      <w:pPr>
        <w:jc w:val="center"/>
      </w:pPr>
      <w:r>
        <w:t>Healthcare Insurance Analytics Platform</w:t>
        <w:br/>
        <w:t>AWS (Redshift) + Snowflake + Docker PySpark</w:t>
      </w:r>
    </w:p>
    <w:p/>
    <w:p>
      <w:pPr>
        <w:pStyle w:val="Heading1"/>
      </w:pPr>
      <w:r>
        <w:t>Table of Contents</w:t>
      </w:r>
    </w:p>
    <w:p>
      <w:pPr/>
      <w:r>
        <w:t>1. Architecture Overview</w:t>
      </w:r>
    </w:p>
    <w:p>
      <w:pPr/>
      <w:r>
        <w:t>2. Prerequisites &amp; Tools</w:t>
      </w:r>
    </w:p>
    <w:p>
      <w:pPr/>
      <w:r>
        <w:t>3. GitHub Repository Setup</w:t>
      </w:r>
    </w:p>
    <w:p>
      <w:pPr/>
      <w:r>
        <w:t>4. AWS Infrastructure Setup</w:t>
      </w:r>
    </w:p>
    <w:p>
      <w:pPr/>
      <w:r>
        <w:t xml:space="preserve">   4.1  IAM Roles &amp; Policies</w:t>
      </w:r>
    </w:p>
    <w:p>
      <w:pPr/>
      <w:r>
        <w:t xml:space="preserve">   4.2  AWS S3 — Create Bucket &amp; Upload Data</w:t>
      </w:r>
    </w:p>
    <w:p>
      <w:pPr/>
      <w:r>
        <w:t xml:space="preserve">   4.3  AWS Redshift — Cluster Setup</w:t>
      </w:r>
    </w:p>
    <w:p>
      <w:pPr/>
      <w:r>
        <w:t xml:space="preserve">   4.4  AWS EMR — Spark Cluster Setup</w:t>
      </w:r>
    </w:p>
    <w:p>
      <w:pPr/>
      <w:r>
        <w:t>5. Snowflake Setup</w:t>
      </w:r>
    </w:p>
    <w:p>
      <w:pPr/>
      <w:r>
        <w:t xml:space="preserve">   5.1  Account &amp; Warehouse</w:t>
      </w:r>
    </w:p>
    <w:p>
      <w:pPr/>
      <w:r>
        <w:t xml:space="preserve">   5.2  Database, Schema, Roles</w:t>
      </w:r>
    </w:p>
    <w:p>
      <w:pPr/>
      <w:r>
        <w:t>6. Docker + PySpark Environment</w:t>
      </w:r>
    </w:p>
    <w:p>
      <w:pPr/>
      <w:r>
        <w:t xml:space="preserve">   6.1  Pull Image &amp; Run Container</w:t>
      </w:r>
    </w:p>
    <w:p>
      <w:pPr/>
      <w:r>
        <w:t xml:space="preserve">   6.2  Project Structure</w:t>
      </w:r>
    </w:p>
    <w:p>
      <w:pPr/>
      <w:r>
        <w:t xml:space="preserve">   6.3  Spark Session Config (Redshift &amp; Snowflake)</w:t>
      </w:r>
    </w:p>
    <w:p>
      <w:pPr/>
      <w:r>
        <w:t>7. DDL Scripts — Redshift</w:t>
      </w:r>
    </w:p>
    <w:p>
      <w:pPr/>
      <w:r>
        <w:t>8. DDL Scripts — Snowflake</w:t>
      </w:r>
    </w:p>
    <w:p>
      <w:pPr/>
      <w:r>
        <w:t>9. Data Cleansing Modules (PySpark)</w:t>
      </w:r>
    </w:p>
    <w:p>
      <w:pPr/>
      <w:r>
        <w:t xml:space="preserve">   9.1  patients_cleanse.py</w:t>
      </w:r>
    </w:p>
    <w:p>
      <w:pPr/>
      <w:r>
        <w:t xml:space="preserve">   9.2  subscribers_cleanse.py</w:t>
      </w:r>
    </w:p>
    <w:p>
      <w:pPr/>
      <w:r>
        <w:t xml:space="preserve">   9.3  claims_cleanse.py</w:t>
      </w:r>
    </w:p>
    <w:p>
      <w:pPr/>
      <w:r>
        <w:t xml:space="preserve">   9.4  group_subgroup_cleanse.py</w:t>
      </w:r>
    </w:p>
    <w:p>
      <w:pPr/>
      <w:r>
        <w:t>10. Use Case Result Modules (UC-01 to UC-13)</w:t>
      </w:r>
    </w:p>
    <w:p>
      <w:pPr/>
      <w:r>
        <w:t>11. Jira Sprint Setup</w:t>
      </w:r>
    </w:p>
    <w:p>
      <w:pPr/>
      <w:r>
        <w:t>12. Deployment to AWS EMR</w:t>
      </w:r>
    </w:p>
    <w:p>
      <w:pPr/>
      <w:r>
        <w:t>13. Databricks Visualization (Optional)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/>
      <w:r>
        <w:t>The pipeline follows the Medallion Architecture (Bronze → Silver → Gold):</w:t>
      </w:r>
    </w:p>
    <w:p>
      <w:pPr>
        <w:pStyle w:val="ListBullet"/>
      </w:pPr>
      <w:r>
        <w:t>Bronze Layer: Raw files on AWS S3 (input-data/)</w:t>
      </w:r>
    </w:p>
    <w:p>
      <w:pPr>
        <w:pStyle w:val="ListBullet"/>
      </w:pPr>
      <w:r>
        <w:t>Silver Layer: Cleansed tables in Redshift schema cleaned_data / Snowflake schema CLEANED_DATA</w:t>
      </w:r>
    </w:p>
    <w:p>
      <w:pPr>
        <w:pStyle w:val="ListBullet"/>
      </w:pPr>
      <w:r>
        <w:t>Gold Layer: Use-case result tables in Redshift schema Project-Output / Snowflake schema PROJECT_OUTPUT</w:t>
      </w:r>
    </w:p>
    <w:p>
      <w:pPr/>
    </w:p>
    <w:p>
      <w:pPr/>
      <w:r>
        <w:t>Data Flow: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S3 (raw CSV/Parquet)</w:t>
        <w:br/>
        <w:t xml:space="preserve">  └─► PySpark (Docker / EMR / Databricks)</w:t>
        <w:br/>
        <w:t xml:space="preserve">        ├─► Cleanse → Redshift: cleaned_data.*  (or Snowflake: CLEANED_DATA.*)</w:t>
        <w:br/>
        <w:t xml:space="preserve">        └─► Transform → Redshift: Project-Output.*  (or Snowflake: PROJECT_OUTPUT.*)</w:t>
      </w:r>
    </w:p>
    <w:p>
      <w:r>
        <w:rPr>
          <w:b/>
          <w:color w:val="1E8B4C"/>
        </w:rPr>
        <w:t xml:space="preserve">✅ BEST PRACTICE: </w:t>
      </w:r>
      <w:r>
        <w:t>Always separate raw, cleansed, and result layers in different schemas/databases. This makes reprocessing safe and auditable.</w:t>
      </w:r>
    </w:p>
    <w:p>
      <w:r>
        <w:br w:type="page"/>
      </w:r>
    </w:p>
    <w:p>
      <w:pPr>
        <w:pStyle w:val="Heading1"/>
      </w:pPr>
      <w:r>
        <w:t>2. Prerequisites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AWS Account</w:t>
            </w:r>
          </w:p>
        </w:tc>
        <w:tc>
          <w:tcPr>
            <w:tcW w:type="dxa" w:w="4320"/>
          </w:tcPr>
          <w:p>
            <w:r>
              <w:t>With permissions for S3, Redshift, EMR, IAM</w:t>
            </w:r>
          </w:p>
        </w:tc>
      </w:tr>
      <w:tr>
        <w:tc>
          <w:tcPr>
            <w:tcW w:type="dxa" w:w="4320"/>
          </w:tcPr>
          <w:p>
            <w:r>
              <w:t>Snowflake Account</w:t>
            </w:r>
          </w:p>
        </w:tc>
        <w:tc>
          <w:tcPr>
            <w:tcW w:type="dxa" w:w="4320"/>
          </w:tcPr>
          <w:p>
            <w:r>
              <w:t>Free trial at snowflake.com/en/data-cloud/trial/</w:t>
            </w:r>
          </w:p>
        </w:tc>
      </w:tr>
      <w:tr>
        <w:tc>
          <w:tcPr>
            <w:tcW w:type="dxa" w:w="4320"/>
          </w:tcPr>
          <w:p>
            <w:r>
              <w:t>Docker Desktop</w:t>
            </w:r>
          </w:p>
        </w:tc>
        <w:tc>
          <w:tcPr>
            <w:tcW w:type="dxa" w:w="4320"/>
          </w:tcPr>
          <w:p>
            <w:r>
              <w:t>Installed and running on your machine</w:t>
            </w:r>
          </w:p>
        </w:tc>
      </w:tr>
      <w:tr>
        <w:tc>
          <w:tcPr>
            <w:tcW w:type="dxa" w:w="4320"/>
          </w:tcPr>
          <w:p>
            <w:r>
              <w:t>Python 3.9+</w:t>
            </w:r>
          </w:p>
        </w:tc>
        <w:tc>
          <w:tcPr>
            <w:tcW w:type="dxa" w:w="4320"/>
          </w:tcPr>
          <w:p>
            <w:r>
              <w:t>For local script development</w:t>
            </w:r>
          </w:p>
        </w:tc>
      </w:tr>
      <w:tr>
        <w:tc>
          <w:tcPr>
            <w:tcW w:type="dxa" w:w="4320"/>
          </w:tcPr>
          <w:p>
            <w:r>
              <w:t>PyCharm (or VS Code)</w:t>
            </w:r>
          </w:p>
        </w:tc>
        <w:tc>
          <w:tcPr>
            <w:tcW w:type="dxa" w:w="4320"/>
          </w:tcPr>
          <w:p>
            <w:r>
              <w:t>IDE with GitHub integration</w:t>
            </w:r>
          </w:p>
        </w:tc>
      </w:tr>
      <w:tr>
        <w:tc>
          <w:tcPr>
            <w:tcW w:type="dxa" w:w="4320"/>
          </w:tcPr>
          <w:p>
            <w:r>
              <w:t>Git &amp; GitHub account</w:t>
            </w:r>
          </w:p>
        </w:tc>
        <w:tc>
          <w:tcPr>
            <w:tcW w:type="dxa" w:w="4320"/>
          </w:tcPr>
          <w:p>
            <w:r>
              <w:t>For version control</w:t>
            </w:r>
          </w:p>
        </w:tc>
      </w:tr>
      <w:tr>
        <w:tc>
          <w:tcPr>
            <w:tcW w:type="dxa" w:w="4320"/>
          </w:tcPr>
          <w:p>
            <w:r>
              <w:t>Jira account</w:t>
            </w:r>
          </w:p>
        </w:tc>
        <w:tc>
          <w:tcPr>
            <w:tcW w:type="dxa" w:w="4320"/>
          </w:tcPr>
          <w:p>
            <w:r>
              <w:t>For sprint management (free tier works)</w:t>
            </w:r>
          </w:p>
        </w:tc>
      </w:tr>
      <w:tr>
        <w:tc>
          <w:tcPr>
            <w:tcW w:type="dxa" w:w="4320"/>
          </w:tcPr>
          <w:p>
            <w:r>
              <w:t>AWS CLI</w:t>
            </w:r>
          </w:p>
        </w:tc>
        <w:tc>
          <w:tcPr>
            <w:tcW w:type="dxa" w:w="4320"/>
          </w:tcPr>
          <w:p>
            <w:r>
              <w:t>For S3 uploads from terminal: aws configure</w:t>
            </w:r>
          </w:p>
        </w:tc>
      </w:tr>
    </w:tbl>
    <w:p/>
    <w:p>
      <w:r>
        <w:br w:type="page"/>
      </w:r>
    </w:p>
    <w:p>
      <w:pPr>
        <w:pStyle w:val="Heading1"/>
      </w:pPr>
      <w:r>
        <w:t>3. GitHub Repository Setup</w:t>
      </w:r>
    </w:p>
    <w:p>
      <w:pPr/>
      <w:r>
        <w:t>Create two repositories on GitHub — one for documents, one for code.</w:t>
      </w:r>
    </w:p>
    <w:p>
      <w:pPr>
        <w:pStyle w:val="Heading2"/>
      </w:pPr>
      <w:r>
        <w:t>3.1 Create Repositories</w:t>
      </w:r>
    </w:p>
    <w:p>
      <w:r>
        <w:rPr>
          <w:b/>
          <w:color w:val="7D3C98"/>
        </w:rPr>
        <w:t xml:space="preserve">🧭 NAVIGATE: </w:t>
      </w:r>
      <w:r>
        <w:t>github.com → Sign in → Click "+" (top right) → New repository</w:t>
      </w:r>
    </w:p>
    <w:p>
      <w:pPr>
        <w:pStyle w:val="ListNumber"/>
      </w:pPr>
      <w:r>
        <w:t>Repository 1 name: healthcare-insurance-docs</w:t>
      </w:r>
    </w:p>
    <w:p>
      <w:pPr>
        <w:pStyle w:val="ListNumber"/>
      </w:pPr>
      <w:r>
        <w:t>Repository 2 name: healthcare-insurance-pyspark</w:t>
      </w:r>
    </w:p>
    <w:p>
      <w:pPr>
        <w:pStyle w:val="ListNumber"/>
      </w:pPr>
      <w:r>
        <w:t>Set both to Private, add a README, click Create repository</w:t>
      </w:r>
    </w:p>
    <w:p>
      <w:pPr>
        <w:pStyle w:val="Heading2"/>
      </w:pPr>
      <w:r>
        <w:t>3.2 Clone Repos in PyCharm</w:t>
      </w:r>
    </w:p>
    <w:p>
      <w:r>
        <w:rPr>
          <w:b/>
          <w:color w:val="7D3C98"/>
        </w:rPr>
        <w:t xml:space="preserve">🧭 NAVIGATE: </w:t>
      </w:r>
      <w:r>
        <w:t>PyCharm → File → New Project from Version Control → Git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git clone https://github.com/&lt;your-username&gt;/healthcare-insurance-pyspark.git</w:t>
      </w:r>
    </w:p>
    <w:p>
      <w:pPr>
        <w:pStyle w:val="Heading2"/>
      </w:pPr>
      <w:r>
        <w:t>3.3 Recommended Folder Structure (PySpark Repo)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healthcare-insurance-pyspark/</w:t>
        <w:br/>
        <w:t>├── src/</w:t>
        <w:br/>
        <w:t>│   ├── cleansing/</w:t>
        <w:br/>
        <w:t>│   │   ├── patients_cleanse.py</w:t>
        <w:br/>
        <w:t>│   │   ├── subscribers_cleanse.py</w:t>
        <w:br/>
        <w:t>│   │   ├── claims_cleanse.py</w:t>
        <w:br/>
        <w:t>│   │   └── group_subgroup_cleanse.py</w:t>
        <w:br/>
        <w:t>│   ├── results/</w:t>
        <w:br/>
        <w:t>│   │   ├── uc01_max_claims_disease.py</w:t>
        <w:br/>
        <w:t>│   │   ├── uc02_subscribers_under30.py</w:t>
        <w:br/>
        <w:t>│   │   │   ... (uc03 to uc13)</w:t>
        <w:br/>
        <w:t>│   └── utils/</w:t>
        <w:br/>
        <w:t>│       ├── spark_session.py</w:t>
        <w:br/>
        <w:t>│       ├── redshift_utils.py</w:t>
        <w:br/>
        <w:t>│       └── snowflake_utils.py</w:t>
        <w:br/>
        <w:t>├── tests/</w:t>
        <w:br/>
        <w:t>├── docker/</w:t>
        <w:br/>
        <w:t>│   └── Dockerfile</w:t>
        <w:br/>
        <w:t>├── ddl/</w:t>
        <w:br/>
        <w:t>│   ├── redshift_ddl.sql</w:t>
        <w:br/>
        <w:t>│   └── snowflake_ddl.sql</w:t>
        <w:br/>
        <w:t>├── requirements.txt</w:t>
        <w:br/>
        <w:t>└── README.md</w:t>
      </w:r>
    </w:p>
    <w:p>
      <w:r>
        <w:rPr>
          <w:b/>
          <w:color w:val="1E8B4C"/>
        </w:rPr>
        <w:t xml:space="preserve">✅ BEST PRACTICE: </w:t>
      </w:r>
      <w:r>
        <w:t>Use feature branches (feature/uc01-claims, feature/cleanse-patients) and raise pull requests for each module. Never commit directly to main.</w:t>
      </w:r>
    </w:p>
    <w:p>
      <w:r>
        <w:br w:type="page"/>
      </w:r>
    </w:p>
    <w:p>
      <w:pPr>
        <w:pStyle w:val="Heading1"/>
      </w:pPr>
      <w:r>
        <w:t>4. AWS Infrastructure Setup</w:t>
      </w:r>
    </w:p>
    <w:p>
      <w:pPr>
        <w:pStyle w:val="Heading2"/>
      </w:pPr>
      <w:r>
        <w:t>4.1 IAM Roles &amp; Policies</w:t>
      </w:r>
    </w:p>
    <w:p>
      <w:pPr/>
      <w:r>
        <w:t>Create a dedicated IAM role for EMR/Redshift so they can access S3.</w:t>
      </w:r>
    </w:p>
    <w:p>
      <w:r>
        <w:rPr>
          <w:b/>
          <w:color w:val="7D3C98"/>
        </w:rPr>
        <w:t xml:space="preserve">🧭 NAVIGATE: </w:t>
      </w:r>
      <w:r>
        <w:t>AWS Console → IAM → Roles → Create Role</w:t>
      </w:r>
    </w:p>
    <w:p>
      <w:pPr>
        <w:pStyle w:val="ListNumber"/>
      </w:pPr>
      <w:r>
        <w:t>Trusted entity: AWS service → EMR</w:t>
      </w:r>
    </w:p>
    <w:p>
      <w:pPr>
        <w:pStyle w:val="ListNumber"/>
      </w:pPr>
      <w:r>
        <w:t>Attach policies: AmazonS3FullAccess, AmazonRedshiftFullAccess</w:t>
      </w:r>
    </w:p>
    <w:p>
      <w:pPr>
        <w:pStyle w:val="ListNumber"/>
      </w:pPr>
      <w:r>
        <w:t>Role name: HealthcareAnalyticsRole → Create Role</w:t>
      </w:r>
    </w:p>
    <w:p>
      <w:r>
        <w:rPr>
          <w:b/>
          <w:color w:val="1E8B4C"/>
        </w:rPr>
        <w:t xml:space="preserve">✅ BEST PRACTICE: </w:t>
      </w:r>
      <w:r>
        <w:t>In production, scope S3 permissions to the specific bucket ARN, not FullAccess.</w:t>
      </w:r>
    </w:p>
    <w:p>
      <w:pPr/>
    </w:p>
    <w:p>
      <w:pPr/>
      <w:r>
        <w:t>Also create an IAM user for programmatic access (AWS CLI / PySpark):</w:t>
      </w:r>
    </w:p>
    <w:p>
      <w:r>
        <w:rPr>
          <w:b/>
          <w:color w:val="7D3C98"/>
        </w:rPr>
        <w:t xml:space="preserve">🧭 NAVIGATE: </w:t>
      </w:r>
      <w:r>
        <w:t>IAM → Users → Add users → HealthcareAnalyticsUser → Access key → Download CSV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# Configure AWS CLI</w:t>
        <w:br/>
        <w:t>aws configure</w:t>
        <w:br/>
        <w:t># Enter: Access Key ID, Secret Access Key, region (e.g. us-east-1), output (json)</w:t>
      </w:r>
    </w:p>
    <w:p>
      <w:pPr>
        <w:pStyle w:val="Heading2"/>
      </w:pPr>
      <w:r>
        <w:t>4.2 AWS S3 — Create Bucket &amp; Upload Data</w:t>
      </w:r>
    </w:p>
    <w:p>
      <w:r>
        <w:rPr>
          <w:b/>
          <w:color w:val="7D3C98"/>
        </w:rPr>
        <w:t xml:space="preserve">🧭 NAVIGATE: </w:t>
      </w:r>
      <w:r>
        <w:t>AWS Console → S3 → Create bucket</w:t>
      </w:r>
    </w:p>
    <w:p>
      <w:pPr>
        <w:pStyle w:val="ListNumber"/>
      </w:pPr>
      <w:r>
        <w:t>Bucket name: healthcare-insurance-capstone (must be globally unique)</w:t>
      </w:r>
    </w:p>
    <w:p>
      <w:pPr>
        <w:pStyle w:val="ListNumber"/>
      </w:pPr>
      <w:r>
        <w:t>Region: us-east-1 (keep consistent with Redshift)</w:t>
      </w:r>
    </w:p>
    <w:p>
      <w:pPr>
        <w:pStyle w:val="ListNumber"/>
      </w:pPr>
      <w:r>
        <w:t>Block all public access: ON (default) — keep it private</w:t>
      </w:r>
    </w:p>
    <w:p>
      <w:pPr>
        <w:pStyle w:val="ListNumber"/>
      </w:pPr>
      <w:r>
        <w:t>Versioning: Enable (best practice for data lake)</w:t>
      </w:r>
    </w:p>
    <w:p>
      <w:pPr>
        <w:pStyle w:val="ListNumber"/>
      </w:pPr>
      <w:r>
        <w:t>Click Create bucket</w:t>
      </w:r>
    </w:p>
    <w:p>
      <w:pPr/>
      <w:r>
        <w:t>Create folder structure inside the bucket:</w:t>
      </w:r>
    </w:p>
    <w:p>
      <w:r>
        <w:rPr>
          <w:b/>
          <w:color w:val="7D3C98"/>
        </w:rPr>
        <w:t xml:space="preserve">🧭 NAVIGATE: </w:t>
      </w:r>
      <w:r>
        <w:t>Click the bucket → Create folder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healthcare-insurance-capstone/</w:t>
        <w:br/>
        <w:t>├── input-data/</w:t>
        <w:br/>
        <w:t>│   ├── patients/</w:t>
        <w:br/>
        <w:t>│   ├── subscribers/</w:t>
        <w:br/>
        <w:t>│   ├── claims/</w:t>
        <w:br/>
        <w:t>│   └── group_subgroup/</w:t>
        <w:br/>
        <w:t>├── cleaned-data/</w:t>
        <w:br/>
        <w:t>└── logs/</w:t>
      </w:r>
    </w:p>
    <w:p>
      <w:pPr/>
      <w:r>
        <w:t>Upload data via AWS CLI: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aws s3 cp patients.csv s3://healthcare-insurance-capstone/input-data/patients/</w:t>
        <w:br/>
        <w:t>aws s3 cp subscribers.csv s3://healthcare-insurance-capstone/input-data/subscribers/</w:t>
        <w:br/>
        <w:t>aws s3 cp claims.csv s3://healthcare-insurance-capstone/input-data/claims/</w:t>
        <w:br/>
        <w:t>aws s3 cp group_subgroup.csv s3://healthcare-insurance-capstone/input-data/group_subgroup/</w:t>
      </w:r>
    </w:p>
    <w:p>
      <w:r>
        <w:rPr>
          <w:b/>
          <w:color w:val="1E8B4C"/>
        </w:rPr>
        <w:t xml:space="preserve">✅ BEST PRACTICE: </w:t>
      </w:r>
      <w:r>
        <w:t>Store files as Parquet instead of CSV for production — better performance and schema enforcement. CSV is fine for this capstone.</w:t>
      </w:r>
    </w:p>
    <w:p>
      <w:pPr>
        <w:pStyle w:val="Heading2"/>
      </w:pPr>
      <w:r>
        <w:t>4.3 AWS Redshift — Cluster Setup</w:t>
      </w:r>
    </w:p>
    <w:p>
      <w:r>
        <w:rPr>
          <w:b/>
          <w:color w:val="7D3C98"/>
        </w:rPr>
        <w:t xml:space="preserve">🧭 NAVIGATE: </w:t>
      </w:r>
      <w:r>
        <w:t>AWS Console → Redshift → Create cluster</w:t>
      </w:r>
    </w:p>
    <w:p>
      <w:pPr>
        <w:pStyle w:val="ListNumber"/>
      </w:pPr>
      <w:r>
        <w:t>Cluster identifier: healthcare-analytics-cluster</w:t>
      </w:r>
    </w:p>
    <w:p>
      <w:pPr>
        <w:pStyle w:val="ListNumber"/>
      </w:pPr>
      <w:r>
        <w:t>Node type: dc2.large (free tier eligible)</w:t>
      </w:r>
    </w:p>
    <w:p>
      <w:pPr>
        <w:pStyle w:val="ListNumber"/>
      </w:pPr>
      <w:r>
        <w:t>Number of nodes: 1 (dev) / 2+ (production)</w:t>
      </w:r>
    </w:p>
    <w:p>
      <w:pPr>
        <w:pStyle w:val="ListNumber"/>
      </w:pPr>
      <w:r>
        <w:t>Admin username: admin | Password: &lt;strong password&gt;</w:t>
      </w:r>
    </w:p>
    <w:p>
      <w:pPr>
        <w:pStyle w:val="ListNumber"/>
      </w:pPr>
      <w:r>
        <w:t>VPC: Default VPC, add inbound rule for port 5439 from your IP</w:t>
      </w:r>
    </w:p>
    <w:p>
      <w:pPr>
        <w:pStyle w:val="ListNumber"/>
      </w:pPr>
      <w:r>
        <w:t>Click Create cluster (takes ~5 minutes)</w:t>
      </w:r>
    </w:p>
    <w:p>
      <w:pPr/>
      <w:r>
        <w:t>Once the cluster is AVAILABLE:</w:t>
      </w:r>
    </w:p>
    <w:p>
      <w:r>
        <w:rPr>
          <w:b/>
          <w:color w:val="7D3C98"/>
        </w:rPr>
        <w:t xml:space="preserve">🧭 NAVIGATE: </w:t>
      </w:r>
      <w:r>
        <w:t>Redshift → Clusters → healthcare-analytics-cluster → Query editor v2</w:t>
      </w:r>
    </w:p>
    <w:p>
      <w:pPr/>
      <w:r>
        <w:t>Create schemas: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CREATE SCHEMA cleaned_data;</w:t>
        <w:br/>
        <w:t>CREATE SCHEMA "Project-Output";</w:t>
      </w:r>
    </w:p>
    <w:p>
      <w:r>
        <w:rPr>
          <w:b/>
          <w:color w:val="1E8B4C"/>
        </w:rPr>
        <w:t xml:space="preserve">✅ BEST PRACTICE: </w:t>
      </w:r>
      <w:r>
        <w:t>Use Redshift Query Editor v2 (browser-based) for running DDL. No separate SQL client needed.</w:t>
      </w:r>
    </w:p>
    <w:p>
      <w:pPr>
        <w:pStyle w:val="Heading2"/>
      </w:pPr>
      <w:r>
        <w:t>4.4 AWS EMR — Spark Cluster (Production Deployment)</w:t>
      </w:r>
    </w:p>
    <w:p>
      <w:r>
        <w:rPr>
          <w:b/>
          <w:color w:val="1F618D"/>
        </w:rPr>
        <w:t xml:space="preserve">📝 NOTE: </w:t>
      </w:r>
      <w:r>
        <w:t>For development, use Docker PySpark (Section 6). EMR is for final deployment.</w:t>
      </w:r>
    </w:p>
    <w:p>
      <w:r>
        <w:rPr>
          <w:b/>
          <w:color w:val="7D3C98"/>
        </w:rPr>
        <w:t xml:space="preserve">🧭 NAVIGATE: </w:t>
      </w:r>
      <w:r>
        <w:t>AWS Console → EMR → Create cluster</w:t>
      </w:r>
    </w:p>
    <w:p>
      <w:pPr>
        <w:pStyle w:val="ListNumber"/>
      </w:pPr>
      <w:r>
        <w:t>Cluster name: HealthcareAnalyticsEMR</w:t>
      </w:r>
    </w:p>
    <w:p>
      <w:pPr>
        <w:pStyle w:val="ListNumber"/>
      </w:pPr>
      <w:r>
        <w:t>Software: Spark 3.3, Hadoop 3.3</w:t>
      </w:r>
    </w:p>
    <w:p>
      <w:pPr>
        <w:pStyle w:val="ListNumber"/>
      </w:pPr>
      <w:r>
        <w:t>Instance type: m5.xlarge (master), m5.large (core x2)</w:t>
      </w:r>
    </w:p>
    <w:p>
      <w:pPr>
        <w:pStyle w:val="ListNumber"/>
      </w:pPr>
      <w:r>
        <w:t>EC2 key pair: Create or select an existing key pair</w:t>
      </w:r>
    </w:p>
    <w:p>
      <w:pPr>
        <w:pStyle w:val="ListNumber"/>
      </w:pPr>
      <w:r>
        <w:t>Service role: EMR_DefaultRole | EC2 instance profile: EMR_EC2_DefaultRole</w:t>
      </w:r>
    </w:p>
    <w:p>
      <w:pPr>
        <w:pStyle w:val="ListNumber"/>
      </w:pPr>
      <w:r>
        <w:t>Click Create cluster</w:t>
      </w:r>
    </w:p>
    <w:p>
      <w:pPr/>
      <w:r>
        <w:t>Submit a PySpark job: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aws emr add-steps \</w:t>
        <w:br/>
        <w:t xml:space="preserve">  --cluster-id j-XXXXXXXXXX \</w:t>
        <w:br/>
        <w:t xml:space="preserve">  --steps Type=Spark,Name="Cleanse Patients",\</w:t>
        <w:br/>
        <w:t xml:space="preserve">          Args=[--deploy-mode,cluster,\</w:t>
        <w:br/>
        <w:t xml:space="preserve">                s3://healthcare-insurance-capstone/src/cleansing/patients_cleanse.py]</w:t>
      </w:r>
    </w:p>
    <w:p>
      <w:r>
        <w:br w:type="page"/>
      </w:r>
    </w:p>
    <w:p>
      <w:pPr>
        <w:pStyle w:val="Heading1"/>
      </w:pPr>
      <w:r>
        <w:t>5. Snowflake Setup</w:t>
      </w:r>
    </w:p>
    <w:p>
      <w:pPr>
        <w:pStyle w:val="Heading2"/>
      </w:pPr>
      <w:r>
        <w:t>5.1 Account &amp; Warehouse</w:t>
      </w:r>
    </w:p>
    <w:p>
      <w:r>
        <w:rPr>
          <w:b/>
          <w:color w:val="7D3C98"/>
        </w:rPr>
        <w:t xml:space="preserve">🧭 NAVIGATE: </w:t>
      </w:r>
      <w:r>
        <w:t>snowflake.com → Start for free → Sign up → Login to Snowsight (UI)</w:t>
      </w:r>
    </w:p>
    <w:p>
      <w:pPr>
        <w:pStyle w:val="ListNumber"/>
      </w:pPr>
      <w:r>
        <w:t>Note your Account URL: https://&lt;org&gt;-&lt;account&gt;.snowflakecomputing.com</w:t>
      </w:r>
    </w:p>
    <w:p>
      <w:pPr>
        <w:pStyle w:val="ListNumber"/>
      </w:pPr>
      <w:r>
        <w:t>In Snowsight: Admin → Warehouses → + Warehouse</w:t>
      </w:r>
    </w:p>
    <w:p>
      <w:pPr>
        <w:pStyle w:val="ListNumber"/>
      </w:pPr>
      <w:r>
        <w:t>Name: ANALYTICS_WH | Size: X-Small | Auto-suspend: 60s | Click Create</w:t>
      </w:r>
    </w:p>
    <w:p>
      <w:r>
        <w:rPr>
          <w:b/>
          <w:color w:val="1E8B4C"/>
        </w:rPr>
        <w:t xml:space="preserve">✅ BEST PRACTICE: </w:t>
      </w:r>
      <w:r>
        <w:t>Always enable auto-suspend on warehouses to avoid unnecessary cost.</w:t>
      </w:r>
    </w:p>
    <w:p>
      <w:pPr>
        <w:pStyle w:val="Heading2"/>
      </w:pPr>
      <w:r>
        <w:t>5.2 Database, Schema, and Roles</w:t>
      </w:r>
    </w:p>
    <w:p>
      <w:r>
        <w:rPr>
          <w:b/>
          <w:color w:val="7D3C98"/>
        </w:rPr>
        <w:t xml:space="preserve">🧭 NAVIGATE: </w:t>
      </w:r>
      <w:r>
        <w:t>Snowsight → Worksheets → + New Worksheet → paste and run: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-- Create database</w:t>
        <w:br/>
        <w:t>CREATE DATABASE HEALTHCARE_INSURANCE;</w:t>
        <w:br/>
        <w:br/>
        <w:t>-- Create schemas</w:t>
        <w:br/>
        <w:t>USE DATABASE HEALTHCARE_INSURANCE;</w:t>
        <w:br/>
        <w:t>CREATE SCHEMA CLEANED_DATA;</w:t>
        <w:br/>
        <w:t>CREATE SCHEMA PROJECT_OUTPUT;</w:t>
        <w:br/>
        <w:br/>
        <w:t>-- Create a role for the project</w:t>
        <w:br/>
        <w:t>CREATE ROLE ANALYTICS_ROLE;</w:t>
        <w:br/>
        <w:t>GRANT USAGE ON WAREHOUSE ANALYTICS_WH TO ROLE ANALYTICS_ROLE;</w:t>
        <w:br/>
        <w:t>GRANT ALL ON DATABASE HEALTHCARE_INSURANCE TO ROLE ANALYTICS_ROLE;</w:t>
        <w:br/>
        <w:t>GRANT ALL ON ALL SCHEMAS IN DATABASE HEALTHCARE_INSURANCE TO ROLE ANALYTICS_ROLE;</w:t>
        <w:br/>
        <w:br/>
        <w:t>-- Create a service user for PySpark</w:t>
        <w:br/>
        <w:t>CREATE USER pyspark_user</w:t>
        <w:br/>
        <w:t xml:space="preserve">    PASSWORD = '&lt;strong_password&gt;'</w:t>
        <w:br/>
        <w:t xml:space="preserve">    DEFAULT_ROLE = ANALYTICS_ROLE</w:t>
        <w:br/>
        <w:t xml:space="preserve">    DEFAULT_WAREHOUSE = ANALYTICS_WH</w:t>
        <w:br/>
        <w:t xml:space="preserve">    DEFAULT_NAMESPACE = HEALTHCARE_INSURANCE;</w:t>
        <w:br/>
        <w:t>GRANT ROLE ANALYTICS_ROLE TO USER pyspark_user;</w:t>
        <w:br/>
        <w:br/>
        <w:t>-- Create a Snowflake Stage pointing to your S3 bucket</w:t>
        <w:br/>
        <w:t>CREATE OR REPLACE STAGE HEALTHCARE_INSURANCE.CLEANED_DATA.S3_STAGE</w:t>
        <w:br/>
        <w:t xml:space="preserve">    URL = 's3://healthcare-insurance-capstone/input-data/'</w:t>
        <w:br/>
        <w:t xml:space="preserve">    CREDENTIALS = (AWS_KEY_ID='&lt;key&gt;' AWS_SECRET_KEY='&lt;secret&gt;');</w:t>
      </w:r>
    </w:p>
    <w:p>
      <w:r>
        <w:br w:type="page"/>
      </w:r>
    </w:p>
    <w:p>
      <w:pPr>
        <w:pStyle w:val="Heading1"/>
      </w:pPr>
      <w:r>
        <w:t>6. Docker + PySpark Environment</w:t>
      </w:r>
    </w:p>
    <w:p>
      <w:pPr>
        <w:pStyle w:val="Heading2"/>
      </w:pPr>
      <w:r>
        <w:t>6.1 Pull Image &amp; Run Container</w:t>
      </w:r>
    </w:p>
    <w:p>
      <w:pPr/>
      <w:r>
        <w:t>Using your existing PySpark Docker image: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# If using the standard Jupyter PySpark image:</w:t>
        <w:br/>
        <w:t>docker pull jupyter/pyspark-notebook</w:t>
        <w:br/>
        <w:br/>
        <w:t># Run container — mount your project folder</w:t>
        <w:br/>
        <w:t>docker run -it --rm \</w:t>
        <w:br/>
        <w:t xml:space="preserve">  -p 8888:8888 \</w:t>
        <w:br/>
        <w:t xml:space="preserve">  -p 4040:4040 \</w:t>
        <w:br/>
        <w:t xml:space="preserve">  -v /path/to/healthcare-insurance-pyspark:/home/jovyan/work \</w:t>
        <w:br/>
        <w:t xml:space="preserve">  --name pyspark-capstone \</w:t>
        <w:br/>
        <w:t xml:space="preserve">  jupyter/pyspark-notebook</w:t>
        <w:br/>
        <w:br/>
        <w:t># OR if your image uses spark-submit directly:</w:t>
        <w:br/>
        <w:t>docker run -it --rm \</w:t>
        <w:br/>
        <w:t xml:space="preserve">  -v /path/to/healthcare-insurance-pyspark:/app \</w:t>
        <w:br/>
        <w:t xml:space="preserve">  --name pyspark-capstone \</w:t>
        <w:br/>
        <w:t xml:space="preserve">  &lt;your-image-name&gt; bash</w:t>
      </w:r>
    </w:p>
    <w:p>
      <w:pPr/>
      <w:r>
        <w:t>Install required Python packages inside the container: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pip install boto3 psycopg2-binary snowflake-connector-python \</w:t>
        <w:br/>
        <w:t xml:space="preserve">            snowflake-spark-connector pyspark==3.4.0</w:t>
      </w:r>
    </w:p>
    <w:p>
      <w:r>
        <w:rPr>
          <w:b/>
          <w:color w:val="1E8B4C"/>
        </w:rPr>
        <w:t xml:space="preserve">✅ BEST PRACTICE: </w:t>
      </w:r>
      <w:r>
        <w:t>Pin your package versions in requirements.txt to ensure reproducibility across environments.</w:t>
      </w:r>
    </w:p>
    <w:p>
      <w:pPr>
        <w:pStyle w:val="Heading2"/>
      </w:pPr>
      <w:r>
        <w:t>6.2 Add JAR Dependencies</w:t>
      </w:r>
    </w:p>
    <w:p>
      <w:pPr/>
      <w:r>
        <w:t>Download and mount JARs for Redshift and Snowflake connectors: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# Redshift JDBC driver</w:t>
        <w:br/>
        <w:t>wget https://s3.amazonaws.com/redshift-downloads/drivers/jdbc/2.1.0.9/redshift-jdbc42-2.1.0.9.jar</w:t>
        <w:br/>
        <w:br/>
        <w:t># Snowflake Spark connector (match your Spark/Scala version)</w:t>
        <w:br/>
        <w:t>wget https://repo1.maven.org/maven2/net/snowflake/spark-snowflake_2.12/2.12.0-spark_3.4/spark-snowflake_2.12-2.12.0-spark_3.4.jar</w:t>
        <w:br/>
        <w:t>wget https://repo1.maven.org/maven2/net/snowflake/snowflake-jdbc/3.14.3/snowflake-jdbc-3.14.3.jar</w:t>
        <w:br/>
        <w:br/>
        <w:t># Place in: /app/jars/</w:t>
      </w:r>
    </w:p>
    <w:p>
      <w:pPr>
        <w:pStyle w:val="Heading2"/>
      </w:pPr>
      <w:r>
        <w:t>6.3 Spark Session Config (utils/spark_session.py)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from pyspark.sql import SparkSession</w:t>
        <w:br/>
        <w:t>import os</w:t>
        <w:br/>
        <w:br/>
        <w:t>def get_spark_session(target: str = "redshift") -&gt; SparkSession:</w:t>
        <w:br/>
        <w:t xml:space="preserve">    """</w:t>
        <w:br/>
        <w:t xml:space="preserve">    target: "redshift" or "snowflake"</w:t>
        <w:br/>
        <w:t xml:space="preserve">    """</w:t>
        <w:br/>
        <w:t xml:space="preserve">    jars_path = "/app/jars"</w:t>
        <w:br/>
        <w:t xml:space="preserve">    jar_files = ",".join([</w:t>
        <w:br/>
        <w:t xml:space="preserve">        f"{jars_path}/redshift-jdbc42-2.1.0.9.jar",</w:t>
        <w:br/>
        <w:t xml:space="preserve">        f"{jars_path}/spark-snowflake_2.12-2.12.0-spark_3.4.jar",</w:t>
        <w:br/>
        <w:t xml:space="preserve">        f"{jars_path}/snowflake-jdbc-3.14.3.jar",</w:t>
        <w:br/>
        <w:t xml:space="preserve">    ])</w:t>
        <w:br/>
        <w:br/>
        <w:t xml:space="preserve">    spark = (</w:t>
        <w:br/>
        <w:t xml:space="preserve">        SparkSession.builder</w:t>
        <w:br/>
        <w:t xml:space="preserve">        .appName(f"HealthcareInsurance-{target}")</w:t>
        <w:br/>
        <w:t xml:space="preserve">        .config("spark.jars", jar_files)</w:t>
        <w:br/>
        <w:t xml:space="preserve">        .config("spark.sql.legacy.timeParserPolicy", "LEGACY")</w:t>
        <w:br/>
        <w:t xml:space="preserve">        .getOrCreate()</w:t>
        <w:br/>
        <w:t xml:space="preserve">    )</w:t>
        <w:br/>
        <w:t xml:space="preserve">    spark.sparkContext.setLogLevel("WARN")</w:t>
        <w:br/>
        <w:t xml:space="preserve">    return spark</w:t>
        <w:br/>
      </w:r>
    </w:p>
    <w:p>
      <w:pPr>
        <w:pStyle w:val="Heading2"/>
      </w:pPr>
      <w:r>
        <w:t>6.4 Redshift Utility (utils/redshift_utils.py)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os</w:t>
        <w:br/>
        <w:br/>
        <w:t>REDSHIFT_CONFIG = {</w:t>
        <w:br/>
        <w:t xml:space="preserve">    "url": "jdbc:redshift://&lt;cluster-endpoint&gt;:5439/dev",</w:t>
        <w:br/>
        <w:t xml:space="preserve">    "user": os.getenv("REDSHIFT_USER", "admin"),</w:t>
        <w:br/>
        <w:t xml:space="preserve">    "password": os.getenv("REDSHIFT_PASSWORD"),</w:t>
        <w:br/>
        <w:t xml:space="preserve">    "driver": "com.amazon.redshift.jdbc42.Driver",</w:t>
        <w:br/>
        <w:t xml:space="preserve">    "tempdir": "s3://healthcare-insurance-capstone/tmp/",</w:t>
        <w:br/>
        <w:t xml:space="preserve">    "aws_iam_role": "arn:aws:iam::&lt;account-id&gt;:role/HealthcareAnalyticsRole"</w:t>
        <w:br/>
        <w:t>}</w:t>
        <w:br/>
        <w:br/>
        <w:t>def write_to_redshift(df, table: str, mode: str = "overwrite"):</w:t>
        <w:br/>
        <w:t xml:space="preserve">    """Write a Spark DataFrame to Redshift."""</w:t>
        <w:br/>
        <w:t xml:space="preserve">    df.write \</w:t>
        <w:br/>
        <w:t xml:space="preserve">      .format("io.github.spark_redshift_utils.spark.DefaultSource") \</w:t>
        <w:br/>
        <w:t xml:space="preserve">      .option("url", REDSHIFT_CONFIG["url"]) \</w:t>
        <w:br/>
        <w:t xml:space="preserve">      .option("user", REDSHIFT_CONFIG["user"]) \</w:t>
        <w:br/>
        <w:t xml:space="preserve">      .option("password", REDSHIFT_CONFIG["password"]) \</w:t>
        <w:br/>
        <w:t xml:space="preserve">      .option("dbtable", table) \</w:t>
        <w:br/>
        <w:t xml:space="preserve">      .option("tempdir", REDSHIFT_CONFIG["tempdir"]) \</w:t>
        <w:br/>
        <w:t xml:space="preserve">      .option("aws_iam_role", REDSHIFT_CONFIG["aws_iam_role"]) \</w:t>
        <w:br/>
        <w:t xml:space="preserve">      .mode(mode) \</w:t>
        <w:br/>
        <w:t xml:space="preserve">      .save()</w:t>
        <w:br/>
        <w:br/>
        <w:t>def read_from_redshift(spark, table: str):</w:t>
        <w:br/>
        <w:t xml:space="preserve">    """Read a Redshift table into a Spark DataFrame."""</w:t>
        <w:br/>
        <w:t xml:space="preserve">    return spark.read \</w:t>
        <w:br/>
        <w:t xml:space="preserve">      .format("io.github.spark_redshift_utils.spark.DefaultSource") \</w:t>
        <w:br/>
        <w:t xml:space="preserve">      .option("url", REDSHIFT_CONFIG["url"]) \</w:t>
        <w:br/>
        <w:t xml:space="preserve">      .option("user", REDSHIFT_CONFIG["user"]) \</w:t>
        <w:br/>
        <w:t xml:space="preserve">      .option("password", REDSHIFT_CONFIG["password"]) \</w:t>
        <w:br/>
        <w:t xml:space="preserve">      .option("dbtable", table) \</w:t>
        <w:br/>
        <w:t xml:space="preserve">      .option("tempdir", REDSHIFT_CONFIG["tempdir"]) \</w:t>
        <w:br/>
        <w:t xml:space="preserve">      .option("aws_iam_role", REDSHIFT_CONFIG["aws_iam_role"]) \</w:t>
        <w:br/>
        <w:t xml:space="preserve">      .load()</w:t>
        <w:br/>
      </w:r>
    </w:p>
    <w:p>
      <w:pPr>
        <w:pStyle w:val="Heading2"/>
      </w:pPr>
      <w:r>
        <w:t>6.5 Snowflake Utility (utils/snowflake_utils.py)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os</w:t>
        <w:br/>
        <w:br/>
        <w:t>SNOWFLAKE_OPTIONS = {</w:t>
        <w:br/>
        <w:t xml:space="preserve">    "sfURL": "&lt;org&gt;-&lt;account&gt;.snowflakecomputing.com",</w:t>
        <w:br/>
        <w:t xml:space="preserve">    "sfUser": os.getenv("SF_USER", "pyspark_user"),</w:t>
        <w:br/>
        <w:t xml:space="preserve">    "sfPassword": os.getenv("SF_PASSWORD"),</w:t>
        <w:br/>
        <w:t xml:space="preserve">    "sfDatabase": "HEALTHCARE_INSURANCE",</w:t>
        <w:br/>
        <w:t xml:space="preserve">    "sfWarehouse": "ANALYTICS_WH",</w:t>
        <w:br/>
        <w:t xml:space="preserve">    "sfRole": "ANALYTICS_ROLE",</w:t>
        <w:br/>
        <w:t>}</w:t>
        <w:br/>
        <w:br/>
        <w:t>def write_to_snowflake(df, schema: str, table: str, mode: str = "overwrite"):</w:t>
        <w:br/>
        <w:t xml:space="preserve">    """Write a Spark DataFrame to Snowflake."""</w:t>
        <w:br/>
        <w:t xml:space="preserve">    opts = {**SNOWFLAKE_OPTIONS, "sfSchema": schema}</w:t>
        <w:br/>
        <w:t xml:space="preserve">    df.write \</w:t>
        <w:br/>
        <w:t xml:space="preserve">      .format("net.snowflake.spark.snowflake") \</w:t>
        <w:br/>
        <w:t xml:space="preserve">      .options(**opts) \</w:t>
        <w:br/>
        <w:t xml:space="preserve">      .option("dbtable", table) \</w:t>
        <w:br/>
        <w:t xml:space="preserve">      .mode(mode) \</w:t>
        <w:br/>
        <w:t xml:space="preserve">      .save()</w:t>
        <w:br/>
        <w:br/>
        <w:t>def read_from_snowflake(spark, schema: str, table: str):</w:t>
        <w:br/>
        <w:t xml:space="preserve">    """Read a Snowflake table into a Spark DataFrame."""</w:t>
        <w:br/>
        <w:t xml:space="preserve">    opts = {**SNOWFLAKE_OPTIONS, "sfSchema": schema}</w:t>
        <w:br/>
        <w:t xml:space="preserve">    return spark.read \</w:t>
        <w:br/>
        <w:t xml:space="preserve">      .format("net.snowflake.spark.snowflake") \</w:t>
        <w:br/>
        <w:t xml:space="preserve">      .options(**opts) \</w:t>
        <w:br/>
        <w:t xml:space="preserve">      .option("dbtable", table) \</w:t>
        <w:br/>
        <w:t xml:space="preserve">      .load()</w:t>
        <w:br/>
      </w:r>
    </w:p>
    <w:p>
      <w:r>
        <w:rPr>
          <w:b/>
          <w:color w:val="1E8B4C"/>
        </w:rPr>
        <w:t xml:space="preserve">✅ BEST PRACTICE: </w:t>
      </w:r>
      <w:r>
        <w:t>Store all credentials in environment variables or AWS Secrets Manager — NEVER hardcode them in source files.</w:t>
      </w:r>
    </w:p>
    <w:p>
      <w:r>
        <w:br w:type="page"/>
      </w:r>
    </w:p>
    <w:p>
      <w:pPr>
        <w:pStyle w:val="Heading1"/>
      </w:pPr>
      <w:r>
        <w:t>7. DDL Scripts — Amazon Redshift</w:t>
      </w:r>
    </w:p>
    <w:p>
      <w:pPr/>
      <w:r>
        <w:t>Run these in Redshift Query Editor v2 (or via psycopg2 in Python).</w:t>
      </w:r>
    </w:p>
    <w:p>
      <w:r>
        <w:rPr>
          <w:b/>
          <w:color w:val="7D3C98"/>
        </w:rPr>
        <w:t xml:space="preserve">🧭 NAVIGATE: </w:t>
      </w:r>
      <w:r>
        <w:t>AWS Console → Redshift → Query editor v2 → Connect to cluster → Paste SQL → Run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-- =============================================</w:t>
        <w:br/>
        <w:t>-- REDSHIFT DDL — cleaned_data schema</w:t>
        <w:br/>
        <w:t>-- =============================================</w:t>
        <w:br/>
        <w:br/>
        <w:t>CREATE TABLE IF NOT EXISTS cleaned_data.hospitals (</w:t>
        <w:br/>
        <w:t xml:space="preserve">    hospital_id   VARCHAR(50)  NOT NULL PRIMARY KEY,</w:t>
        <w:br/>
        <w:t xml:space="preserve">    hospital_name VARCHAR(200),</w:t>
        <w:br/>
        <w:t xml:space="preserve">    city          VARCHAR(100),</w:t>
        <w:br/>
        <w:t xml:space="preserve">    state         VARCHAR(100)</w:t>
        <w:br/>
        <w:t>) DISTSTYLE ALL SORTKEY(hospital_id);</w:t>
        <w:br/>
        <w:br/>
        <w:t>CREATE TABLE IF NOT EXISTS cleaned_data.group_subgroup (</w:t>
        <w:br/>
        <w:t xml:space="preserve">    group_id      VARCHAR(50)  NOT NULL,</w:t>
        <w:br/>
        <w:t xml:space="preserve">    group_name    VARCHAR(100),</w:t>
        <w:br/>
        <w:t xml:space="preserve">    subgroup_id   VARCHAR(50)  NOT NULL,</w:t>
        <w:br/>
        <w:t xml:space="preserve">    subgroup_name VARCHAR(100),</w:t>
        <w:br/>
        <w:t xml:space="preserve">    policy_type   VARCHAR(50),</w:t>
        <w:br/>
        <w:t xml:space="preserve">    premium_rate  DECIMAL(10,2),</w:t>
        <w:br/>
        <w:t xml:space="preserve">    PRIMARY KEY (group_id, subgroup_id)</w:t>
        <w:br/>
        <w:t>) DISTSTYLE ALL SORTKEY(group_id, subgroup_id);</w:t>
        <w:br/>
        <w:br/>
        <w:t>CREATE TABLE IF NOT EXISTS cleaned_data.patients (</w:t>
        <w:br/>
        <w:t xml:space="preserve">    patient_id     VARCHAR(50)   NOT NULL PRIMARY KEY,</w:t>
        <w:br/>
        <w:t xml:space="preserve">    name           VARCHAR(100),</w:t>
        <w:br/>
        <w:t xml:space="preserve">    age            INTEGER,</w:t>
        <w:br/>
        <w:t xml:space="preserve">    gender         CHAR(1),</w:t>
        <w:br/>
        <w:t xml:space="preserve">    city           VARCHAR(100),</w:t>
        <w:br/>
        <w:t xml:space="preserve">    diagnosis      VARCHAR(200),</w:t>
        <w:br/>
        <w:t xml:space="preserve">    admission_date DATE,</w:t>
        <w:br/>
        <w:t xml:space="preserve">    discharge_date DATE,</w:t>
        <w:br/>
        <w:t xml:space="preserve">    hospital_id    VARCHAR(50)   REFERENCES cleaned_data.hospitals(hospital_id),</w:t>
        <w:br/>
        <w:t xml:space="preserve">    insurance_type VARCHAR(50),</w:t>
        <w:br/>
        <w:t xml:space="preserve">    total_charges  DECIMAL(12,2),</w:t>
        <w:br/>
        <w:t xml:space="preserve">    procedure_name VARCHAR(200)</w:t>
        <w:br/>
        <w:t>) DISTKEY(patient_id) SORTKEY(patient_id);</w:t>
        <w:br/>
        <w:br/>
        <w:t>CREATE TABLE IF NOT EXISTS cleaned_data.subscribers (</w:t>
        <w:br/>
        <w:t xml:space="preserve">    subscriber_id   VARCHAR(50)  NOT NULL PRIMARY KEY,</w:t>
        <w:br/>
        <w:t xml:space="preserve">    name            VARCHAR(100),</w:t>
        <w:br/>
        <w:t xml:space="preserve">    age             INTEGER,</w:t>
        <w:br/>
        <w:t xml:space="preserve">    gender          CHAR(1),</w:t>
        <w:br/>
        <w:t xml:space="preserve">    city            VARCHAR(100),</w:t>
        <w:br/>
        <w:t xml:space="preserve">    group_id        VARCHAR(50),</w:t>
        <w:br/>
        <w:t xml:space="preserve">    subgroup_id     VARCHAR(50),</w:t>
        <w:br/>
        <w:t xml:space="preserve">    policy_type     VARCHAR(50),</w:t>
        <w:br/>
        <w:t xml:space="preserve">    monthly_premium DECIMAL(10,2),</w:t>
        <w:br/>
        <w:t xml:space="preserve">    enrollment_date DATE,</w:t>
        <w:br/>
        <w:t xml:space="preserve">    FOREIGN KEY (group_id, subgroup_id)</w:t>
        <w:br/>
        <w:t xml:space="preserve">        REFERENCES cleaned_data.group_subgroup(group_id, subgroup_id)</w:t>
        <w:br/>
        <w:t>) DISTKEY(subscriber_id) SORTKEY(subscriber_id);</w:t>
        <w:br/>
        <w:br/>
        <w:t>CREATE TABLE IF NOT EXISTS cleaned_data.claims (</w:t>
        <w:br/>
        <w:t xml:space="preserve">    claim_id      VARCHAR(50)   NOT NULL PRIMARY KEY,</w:t>
        <w:br/>
        <w:t xml:space="preserve">    patient_id    VARCHAR(50)   REFERENCES cleaned_data.patients(patient_id),</w:t>
        <w:br/>
        <w:t xml:space="preserve">    subscriber_id VARCHAR(50)   REFERENCES cleaned_data.subscribers(subscriber_id),</w:t>
        <w:br/>
        <w:t xml:space="preserve">    claim_date    DATE,</w:t>
        <w:br/>
        <w:t xml:space="preserve">    disease       VARCHAR(200),</w:t>
        <w:br/>
        <w:t xml:space="preserve">    claim_amount  DECIMAL(12,2),</w:t>
        <w:br/>
        <w:t xml:space="preserve">    status        VARCHAR(50),</w:t>
        <w:br/>
        <w:t xml:space="preserve">    city          VARCHAR(100)</w:t>
        <w:br/>
        <w:t>) DISTKEY(claim_id) SORTKEY(claim_id);</w:t>
        <w:br/>
        <w:br/>
        <w:t>-- =============================================</w:t>
        <w:br/>
        <w:t>-- REDSHIFT DDL — "Project-Output" schema</w:t>
        <w:br/>
        <w:t>-- =============================================</w:t>
        <w:br/>
        <w:br/>
        <w:t>CREATE TABLE IF NOT EXISTS "Project-Output".uc01_max_claims_disease     (disease VARCHAR(200), claim_count BIGINT);</w:t>
        <w:br/>
        <w:t>CREATE TABLE IF NOT EXISTS "Project-Output".uc02_subscribers_under30    (subscriber_id VARCHAR(50), name VARCHAR(100), age INTEGER, subgroup_id VARCHAR(50));</w:t>
        <w:br/>
        <w:t>CREATE TABLE IF NOT EXISTS "Project-Output".uc03_group_max_subgroups    (group_id VARCHAR(50), group_name VARCHAR(100), subgroup_count BIGINT);</w:t>
        <w:br/>
        <w:t>CREATE TABLE IF NOT EXISTS "Project-Output".uc04_hospital_most_patients (hospital_id VARCHAR(50), hospital_name VARCHAR(200), patient_count BIGINT);</w:t>
        <w:br/>
        <w:t>CREATE TABLE IF NOT EXISTS "Project-Output".uc05_most_subscribed_subgroup (subgroup_id VARCHAR(50), subgroup_name VARCHAR(100), subscription_count BIGINT);</w:t>
        <w:br/>
        <w:t>CREATE TABLE IF NOT EXISTS "Project-Output".uc06_total_rejected_claims  (total_rejected BIGINT);</w:t>
        <w:br/>
        <w:t>CREATE TABLE IF NOT EXISTS "Project-Output".uc07_city_most_claims       (city VARCHAR(100), claim_count BIGINT);</w:t>
        <w:br/>
        <w:t>CREATE TABLE IF NOT EXISTS "Project-Output".uc08_govt_vs_private        (policy_type VARCHAR(50), subscriber_count BIGINT);</w:t>
        <w:br/>
        <w:t>CREATE TABLE IF NOT EXISTS "Project-Output".uc09_avg_monthly_premium    (avg_monthly_premium DECIMAL(10,2));</w:t>
        <w:br/>
        <w:t>CREATE TABLE IF NOT EXISTS "Project-Output".uc10_most_profitable_group  (group_id VARCHAR(50), group_name VARCHAR(100), total_profit DECIMAL(14,2));</w:t>
        <w:br/>
        <w:t>CREATE TABLE IF NOT EXISTS "Project-Output".uc11_patients_under18_cancer (patient_id VARCHAR(50), name VARCHAR(100), age INTEGER, diagnosis VARCHAR(200));</w:t>
        <w:br/>
        <w:t>CREATE TABLE IF NOT EXISTS "Project-Output".uc12_cashless_high_charges  (patient_id VARCHAR(50), name VARCHAR(100), insurance_type VARCHAR(50), total_charges DECIMAL(12,2));</w:t>
        <w:br/>
        <w:t>CREATE TABLE IF NOT EXISTS "Project-Output".uc13_female_knee_surgery    (patient_id VARCHAR(50), name VARCHAR(100), age INTEGER, gender CHAR(1), procedure_name VARCHAR(200), admission_date DATE);</w:t>
        <w:br/>
      </w:r>
    </w:p>
    <w:p>
      <w:r>
        <w:br w:type="page"/>
      </w:r>
    </w:p>
    <w:p>
      <w:pPr>
        <w:pStyle w:val="Heading1"/>
      </w:pPr>
      <w:r>
        <w:t>8. DDL Scripts — Snowflake</w:t>
      </w:r>
    </w:p>
    <w:p>
      <w:pPr/>
      <w:r>
        <w:t>Run these in Snowsight Worksheets. Snowflake DDL is largely ANSI SQL-compliant.</w:t>
      </w:r>
    </w:p>
    <w:p>
      <w:r>
        <w:rPr>
          <w:b/>
          <w:color w:val="7D3C98"/>
        </w:rPr>
        <w:t xml:space="preserve">🧭 NAVIGATE: </w:t>
      </w:r>
      <w:r>
        <w:t>Snowsight → Worksheets → New Worksheet → Select database HEALTHCARE_INSURANCE → Run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-- =============================================</w:t>
        <w:br/>
        <w:t>-- SNOWFLAKE DDL — CLEANED_DATA schema</w:t>
        <w:br/>
        <w:t>-- =============================================</w:t>
        <w:br/>
        <w:br/>
        <w:t>USE DATABASE HEALTHCARE_INSURANCE;</w:t>
        <w:br/>
        <w:t>USE SCHEMA CLEANED_DATA;</w:t>
        <w:br/>
        <w:br/>
        <w:t>CREATE TABLE IF NOT EXISTS HOSPITALS (</w:t>
        <w:br/>
        <w:t xml:space="preserve">    HOSPITAL_ID   VARCHAR(50)  NOT NULL PRIMARY KEY,</w:t>
        <w:br/>
        <w:t xml:space="preserve">    HOSPITAL_NAME VARCHAR(200),</w:t>
        <w:br/>
        <w:t xml:space="preserve">    CITY          VARCHAR(100),</w:t>
        <w:br/>
        <w:t xml:space="preserve">    STATE         VARCHAR(100)</w:t>
        <w:br/>
        <w:t>);</w:t>
        <w:br/>
        <w:br/>
        <w:t>CREATE TABLE IF NOT EXISTS GROUP_SUBGROUP (</w:t>
        <w:br/>
        <w:t xml:space="preserve">    GROUP_ID      VARCHAR(50)  NOT NULL,</w:t>
        <w:br/>
        <w:t xml:space="preserve">    GROUP_NAME    VARCHAR(100),</w:t>
        <w:br/>
        <w:t xml:space="preserve">    SUBGROUP_ID   VARCHAR(50)  NOT NULL,</w:t>
        <w:br/>
        <w:t xml:space="preserve">    SUBGROUP_NAME VARCHAR(100),</w:t>
        <w:br/>
        <w:t xml:space="preserve">    POLICY_TYPE   VARCHAR(50),</w:t>
        <w:br/>
        <w:t xml:space="preserve">    PREMIUM_RATE  NUMBER(10,2),</w:t>
        <w:br/>
        <w:t xml:space="preserve">    PRIMARY KEY (GROUP_ID, SUBGROUP_ID)</w:t>
        <w:br/>
        <w:t>);</w:t>
        <w:br/>
        <w:br/>
        <w:t>CREATE TABLE IF NOT EXISTS PATIENTS (</w:t>
        <w:br/>
        <w:t xml:space="preserve">    PATIENT_ID     VARCHAR(50)  NOT NULL PRIMARY KEY,</w:t>
        <w:br/>
        <w:t xml:space="preserve">    NAME           VARCHAR(100),</w:t>
        <w:br/>
        <w:t xml:space="preserve">    AGE            INTEGER,</w:t>
        <w:br/>
        <w:t xml:space="preserve">    GENDER         CHAR(1),</w:t>
        <w:br/>
        <w:t xml:space="preserve">    CITY           VARCHAR(100),</w:t>
        <w:br/>
        <w:t xml:space="preserve">    DIAGNOSIS      VARCHAR(200),</w:t>
        <w:br/>
        <w:t xml:space="preserve">    ADMISSION_DATE DATE,</w:t>
        <w:br/>
        <w:t xml:space="preserve">    DISCHARGE_DATE DATE,</w:t>
        <w:br/>
        <w:t xml:space="preserve">    HOSPITAL_ID    VARCHAR(50)  REFERENCES HOSPITALS(HOSPITAL_ID),</w:t>
        <w:br/>
        <w:t xml:space="preserve">    INSURANCE_TYPE VARCHAR(50),</w:t>
        <w:br/>
        <w:t xml:space="preserve">    TOTAL_CHARGES  NUMBER(12,2),</w:t>
        <w:br/>
        <w:t xml:space="preserve">    PROCEDURE_NAME VARCHAR(200)</w:t>
        <w:br/>
        <w:t>);</w:t>
        <w:br/>
        <w:br/>
        <w:t>CREATE TABLE IF NOT EXISTS SUBSCRIBERS (</w:t>
        <w:br/>
        <w:t xml:space="preserve">    SUBSCRIBER_ID   VARCHAR(50)  NOT NULL PRIMARY KEY,</w:t>
        <w:br/>
        <w:t xml:space="preserve">    NAME            VARCHAR(100),</w:t>
        <w:br/>
        <w:t xml:space="preserve">    AGE             INTEGER,</w:t>
        <w:br/>
        <w:t xml:space="preserve">    GENDER          CHAR(1),</w:t>
        <w:br/>
        <w:t xml:space="preserve">    CITY            VARCHAR(100),</w:t>
        <w:br/>
        <w:t xml:space="preserve">    GROUP_ID        VARCHAR(50),</w:t>
        <w:br/>
        <w:t xml:space="preserve">    SUBGROUP_ID     VARCHAR(50),</w:t>
        <w:br/>
        <w:t xml:space="preserve">    POLICY_TYPE     VARCHAR(50),</w:t>
        <w:br/>
        <w:t xml:space="preserve">    MONTHLY_PREMIUM NUMBER(10,2),</w:t>
        <w:br/>
        <w:t xml:space="preserve">    ENROLLMENT_DATE DATE,</w:t>
        <w:br/>
        <w:t xml:space="preserve">    FOREIGN KEY (GROUP_ID, SUBGROUP_ID)</w:t>
        <w:br/>
        <w:t xml:space="preserve">        REFERENCES GROUP_SUBGROUP(GROUP_ID, SUBGROUP_ID)</w:t>
        <w:br/>
        <w:t>);</w:t>
        <w:br/>
        <w:br/>
        <w:t>CREATE TABLE IF NOT EXISTS CLAIMS (</w:t>
        <w:br/>
        <w:t xml:space="preserve">    CLAIM_ID      VARCHAR(50)  NOT NULL PRIMARY KEY,</w:t>
        <w:br/>
        <w:t xml:space="preserve">    PATIENT_ID    VARCHAR(50)  REFERENCES PATIENTS(PATIENT_ID),</w:t>
        <w:br/>
        <w:t xml:space="preserve">    SUBSCRIBER_ID VARCHAR(50)  REFERENCES SUBSCRIBERS(SUBSCRIBER_ID),</w:t>
        <w:br/>
        <w:t xml:space="preserve">    CLAIM_DATE    DATE,</w:t>
        <w:br/>
        <w:t xml:space="preserve">    DISEASE       VARCHAR(200),</w:t>
        <w:br/>
        <w:t xml:space="preserve">    CLAIM_AMOUNT  NUMBER(12,2),</w:t>
        <w:br/>
        <w:t xml:space="preserve">    STATUS        VARCHAR(50),</w:t>
        <w:br/>
        <w:t xml:space="preserve">    CITY          VARCHAR(100)</w:t>
        <w:br/>
        <w:t>);</w:t>
        <w:br/>
        <w:br/>
        <w:t>-- =============================================</w:t>
        <w:br/>
        <w:t>-- SNOWFLAKE DDL — PROJECT_OUTPUT schema</w:t>
        <w:br/>
        <w:t>-- =============================================</w:t>
        <w:br/>
        <w:br/>
        <w:t>USE SCHEMA PROJECT_OUTPUT;</w:t>
        <w:br/>
        <w:br/>
        <w:t>CREATE TABLE IF NOT EXISTS UC01_MAX_CLAIMS_DISEASE     (DISEASE VARCHAR(200), CLAIM_COUNT NUMBER);</w:t>
        <w:br/>
        <w:t>CREATE TABLE IF NOT EXISTS UC02_SUBSCRIBERS_UNDER30    (SUBSCRIBER_ID VARCHAR(50), NAME VARCHAR(100), AGE INTEGER, SUBGROUP_ID VARCHAR(50));</w:t>
        <w:br/>
        <w:t>CREATE TABLE IF NOT EXISTS UC03_GROUP_MAX_SUBGROUPS    (GROUP_ID VARCHAR(50), GROUP_NAME VARCHAR(100), SUBGROUP_COUNT NUMBER);</w:t>
        <w:br/>
        <w:t>CREATE TABLE IF NOT EXISTS UC04_HOSPITAL_MOST_PATIENTS (HOSPITAL_ID VARCHAR(50), HOSPITAL_NAME VARCHAR(200), PATIENT_COUNT NUMBER);</w:t>
        <w:br/>
        <w:t>CREATE TABLE IF NOT EXISTS UC05_MOST_SUBSCRIBED_SUBGROUP (SUBGROUP_ID VARCHAR(50), SUBGROUP_NAME VARCHAR(100), SUBSCRIPTION_COUNT NUMBER);</w:t>
        <w:br/>
        <w:t>CREATE TABLE IF NOT EXISTS UC06_TOTAL_REJECTED_CLAIMS  (TOTAL_REJECTED NUMBER);</w:t>
        <w:br/>
        <w:t>CREATE TABLE IF NOT EXISTS UC07_CITY_MOST_CLAIMS       (CITY VARCHAR(100), CLAIM_COUNT NUMBER);</w:t>
        <w:br/>
        <w:t>CREATE TABLE IF NOT EXISTS UC08_GOVT_VS_PRIVATE        (POLICY_TYPE VARCHAR(50), SUBSCRIBER_COUNT NUMBER);</w:t>
        <w:br/>
        <w:t>CREATE TABLE IF NOT EXISTS UC09_AVG_MONTHLY_PREMIUM    (AVG_MONTHLY_PREMIUM NUMBER(10,2));</w:t>
        <w:br/>
        <w:t>CREATE TABLE IF NOT EXISTS UC10_MOST_PROFITABLE_GROUP  (GROUP_ID VARCHAR(50), GROUP_NAME VARCHAR(100), TOTAL_PROFIT NUMBER(14,2));</w:t>
        <w:br/>
        <w:t>CREATE TABLE IF NOT EXISTS UC11_PATIENTS_UNDER18_CANCER (PATIENT_ID VARCHAR(50), NAME VARCHAR(100), AGE INTEGER, DIAGNOSIS VARCHAR(200));</w:t>
        <w:br/>
        <w:t>CREATE TABLE IF NOT EXISTS UC12_CASHLESS_HIGH_CHARGES  (PATIENT_ID VARCHAR(50), NAME VARCHAR(100), INSURANCE_TYPE VARCHAR(50), TOTAL_CHARGES NUMBER(12,2));</w:t>
        <w:br/>
        <w:t>CREATE TABLE IF NOT EXISTS UC13_FEMALE_KNEE_SURGERY    (PATIENT_ID VARCHAR(50), NAME VARCHAR(100), AGE INTEGER, GENDER CHAR(1), PROCEDURE_NAME VARCHAR(200), ADMISSION_DATE DATE);</w:t>
        <w:br/>
      </w:r>
    </w:p>
    <w:p>
      <w:r>
        <w:br w:type="page"/>
      </w:r>
    </w:p>
    <w:p>
      <w:pPr>
        <w:pStyle w:val="Heading1"/>
      </w:pPr>
      <w:r>
        <w:t>9. Data Cleansing Modules (PySpark)</w:t>
      </w:r>
    </w:p>
    <w:p>
      <w:pPr/>
      <w:r>
        <w:t>Each module follows the same pattern: read from S3 → inspect → clean → write to Redshift AND Snowflake.</w:t>
      </w:r>
    </w:p>
    <w:p>
      <w:r>
        <w:rPr>
          <w:b/>
          <w:color w:val="1E8B4C"/>
        </w:rPr>
        <w:t xml:space="preserve">✅ BEST PRACTICE: </w:t>
      </w:r>
      <w:r>
        <w:t>Run cleansing modules first, in this order: hospitals → group_subgroup → patients → subscribers → claims (respects FK dependencies).</w:t>
      </w:r>
    </w:p>
    <w:p>
      <w:pPr>
        <w:pStyle w:val="Heading2"/>
      </w:pPr>
      <w:r>
        <w:t>9.1 patients_cleanse.py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</w:t>
        <w:br/>
        <w:t>sys.path.append("/app/src")</w:t>
        <w:br/>
        <w:t>from utils.spark_session import get_spark_session</w:t>
        <w:br/>
        <w:t>from utils.redshift_utils import write_to_redshift</w:t>
        <w:br/>
        <w:t>from utils.snowflake_utils import write_to_snowflake</w:t>
        <w:br/>
        <w:t>from pyspark.sql import functions as F</w:t>
        <w:br/>
        <w:t>from pyspark.sql.types import IntegerType</w:t>
        <w:br/>
        <w:br/>
        <w:t>S3_PATH = "s3://healthcare-insurance-capstone/input-data/patients/"</w:t>
        <w:br/>
        <w:br/>
        <w:t>def cleanse_patients():</w:t>
        <w:br/>
        <w:t xml:space="preserve">    spark = get_spark_session()</w:t>
        <w:br/>
        <w:br/>
        <w:t xml:space="preserve">    # -- READ --</w:t>
        <w:br/>
        <w:t xml:space="preserve">    df = spark.read.csv(S3_PATH, header=True, inferSchema=True)</w:t>
        <w:br/>
        <w:t xml:space="preserve">    print(f"Raw row count: {df.count()}")</w:t>
        <w:br/>
        <w:br/>
        <w:t xml:space="preserve">    # -- INSPECT NULLS --</w:t>
        <w:br/>
        <w:t xml:space="preserve">    null_counts = {c: df.filter(F.col(c).isNull()).count() for c in df.columns}</w:t>
        <w:br/>
        <w:t xml:space="preserve">    print("Null counts:", null_counts)</w:t>
        <w:br/>
        <w:br/>
        <w:t xml:space="preserve">    # -- REPLACE NULLS --</w:t>
        <w:br/>
        <w:t xml:space="preserve">    str_cols = [f.name for f in df.schema.fields if str(f.dataType) == "StringType()"]</w:t>
        <w:br/>
        <w:t xml:space="preserve">    num_cols = [f.name for f in df.schema.fields if str(f.dataType) in ("IntegerType()", "DoubleType()", "LongType()")]</w:t>
        <w:br/>
        <w:br/>
        <w:t xml:space="preserve">    for col in str_cols:</w:t>
        <w:br/>
        <w:t xml:space="preserve">        df = df.withColumn(col, F.when(F.col(col).isNull(), "NA").otherwise(F.col(col)))</w:t>
        <w:br/>
        <w:t xml:space="preserve">    for col in num_cols:</w:t>
        <w:br/>
        <w:t xml:space="preserve">        df = df.withColumn(col, F.when(F.col(col).isNull(), 0).otherwise(F.col(col)))</w:t>
        <w:br/>
        <w:br/>
        <w:t xml:space="preserve">    # -- DROP DUPLICATES --</w:t>
        <w:br/>
        <w:t xml:space="preserve">    before = df.count()</w:t>
        <w:br/>
        <w:t xml:space="preserve">    df = df.dropDuplicates(["patient_id"])</w:t>
        <w:br/>
        <w:t xml:space="preserve">    print(f"Dropped {before - df.count()} duplicates")</w:t>
        <w:br/>
        <w:br/>
        <w:t xml:space="preserve">    # -- CAST TYPES --</w:t>
        <w:br/>
        <w:t xml:space="preserve">    df = df.withColumn("age", F.col("age").cast(IntegerType()))</w:t>
        <w:br/>
        <w:t xml:space="preserve">    df = df.withColumn("total_charges", F.col("total_charges").cast("decimal(12,2)"))</w:t>
        <w:br/>
        <w:t xml:space="preserve">    df = df.withColumn("admission_date", F.to_date(F.col("admission_date"), "yyyy-MM-dd"))</w:t>
        <w:br/>
        <w:t xml:space="preserve">    df = df.withColumn("discharge_date", F.to_date(F.col("discharge_date"), "yyyy-MM-dd"))</w:t>
        <w:br/>
        <w:br/>
        <w:t xml:space="preserve">    print(f"Clean row count: {df.count()}")</w:t>
        <w:br/>
        <w:t xml:space="preserve">    df.printSchema()</w:t>
        <w:br/>
        <w:br/>
        <w:t xml:space="preserve">    # -- WRITE TO REDSHIFT --</w:t>
        <w:br/>
        <w:t xml:space="preserve">    write_to_redshift(df, "cleaned_data.patients")</w:t>
        <w:br/>
        <w:t xml:space="preserve">    print("Written to Redshift: cleaned_data.patients")</w:t>
        <w:br/>
        <w:br/>
        <w:t xml:space="preserve">    # -- WRITE TO SNOWFLAKE --</w:t>
        <w:br/>
        <w:t xml:space="preserve">    write_to_snowflake(df, "CLEANED_DATA", "PATIENTS")</w:t>
        <w:br/>
        <w:t xml:space="preserve">    print("Written to Snowflake: CLEANED_DATA.PATIENTS")</w:t>
        <w:br/>
        <w:br/>
        <w:t xml:space="preserve">    spark.stop()</w:t>
        <w:br/>
        <w:br/>
        <w:t>if __name__ == "__main__":</w:t>
        <w:br/>
        <w:t xml:space="preserve">    cleanse_patients()</w:t>
        <w:br/>
      </w:r>
    </w:p>
    <w:p>
      <w:pPr>
        <w:pStyle w:val="Heading2"/>
      </w:pPr>
      <w:r>
        <w:t>9.2 subscribers_cleanse.py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from utils.spark_session import get_spark_session</w:t>
        <w:br/>
        <w:t>from utils.redshift_utils import write_to_redshift</w:t>
        <w:br/>
        <w:t>from utils.snowflake_utils import write_to_snowflake</w:t>
        <w:br/>
        <w:t>from pyspark.sql import functions as F</w:t>
        <w:br/>
        <w:br/>
        <w:t>S3_PATH = "s3://healthcare-insurance-capstone/input-data/subscribers/"</w:t>
        <w:br/>
        <w:br/>
        <w:t>def cleanse_subscribers():</w:t>
        <w:br/>
        <w:t xml:space="preserve">    spark = get_spark_session()</w:t>
        <w:br/>
        <w:t xml:space="preserve">    df = spark.read.csv(S3_PATH, header=True, inferSchema=True)</w:t>
        <w:br/>
        <w:br/>
        <w:t xml:space="preserve">    # Null replacement</w:t>
        <w:br/>
        <w:t xml:space="preserve">    df = df.fillna({"name":"NA","city":"NA","gender":"NA","policy_type":"NA",</w:t>
        <w:br/>
        <w:t xml:space="preserve">                    "group_id":"NA","subgroup_id":"NA","monthly_premium":0.0,</w:t>
        <w:br/>
        <w:t xml:space="preserve">                    "age":0})</w:t>
        <w:br/>
        <w:br/>
        <w:t xml:space="preserve">    # Dedup on subscriber_id</w:t>
        <w:br/>
        <w:t xml:space="preserve">    df = df.dropDuplicates(["subscriber_id"])</w:t>
        <w:br/>
        <w:br/>
        <w:t xml:space="preserve">    # Validate policy_type</w:t>
        <w:br/>
        <w:t xml:space="preserve">    df = df.withColumn("policy_type",</w:t>
        <w:br/>
        <w:t xml:space="preserve">        F.when(F.upper(F.col("policy_type")).isin("GOVERNMENT","PRIVATE"),</w:t>
        <w:br/>
        <w:t xml:space="preserve">               F.initcap(F.col("policy_type")))</w:t>
        <w:br/>
        <w:t xml:space="preserve">        .otherwise("Unknown"))</w:t>
        <w:br/>
        <w:br/>
        <w:t xml:space="preserve">    # Write</w:t>
        <w:br/>
        <w:t xml:space="preserve">    write_to_redshift(df, "cleaned_data.subscribers")</w:t>
        <w:br/>
        <w:t xml:space="preserve">    write_to_snowflake(df, "CLEANED_DATA", "SUBSCRIBERS")</w:t>
        <w:br/>
        <w:t xml:space="preserve">    spark.stop()</w:t>
        <w:br/>
        <w:br/>
        <w:t>if __name__ == "__main__":</w:t>
        <w:br/>
        <w:t xml:space="preserve">    cleanse_subscribers()</w:t>
        <w:br/>
      </w:r>
    </w:p>
    <w:p>
      <w:pPr>
        <w:pStyle w:val="Heading2"/>
      </w:pPr>
      <w:r>
        <w:t>9.3 claims_cleanse.py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from utils.spark_session import get_spark_session</w:t>
        <w:br/>
        <w:t>from utils.redshift_utils import write_to_redshift</w:t>
        <w:br/>
        <w:t>from utils.snowflake_utils import write_to_snowflake</w:t>
        <w:br/>
        <w:t>from pyspark.sql import functions as F</w:t>
        <w:br/>
        <w:br/>
        <w:t>S3_PATH = "s3://healthcare-insurance-capstone/input-data/claims/"</w:t>
        <w:br/>
        <w:br/>
        <w:t>def cleanse_claims():</w:t>
        <w:br/>
        <w:t xml:space="preserve">    spark = get_spark_session()</w:t>
        <w:br/>
        <w:t xml:space="preserve">    df = spark.read.csv(S3_PATH, header=True, inferSchema=True)</w:t>
        <w:br/>
        <w:br/>
        <w:t xml:space="preserve">    df = df.fillna({"disease":"NA","city":"NA","status":"NA","claim_amount":0.0})</w:t>
        <w:br/>
        <w:t xml:space="preserve">    df = df.dropDuplicates(["claim_id"])</w:t>
        <w:br/>
        <w:br/>
        <w:t xml:space="preserve">    # Standardise status values</w:t>
        <w:br/>
        <w:t xml:space="preserve">    valid_statuses = ["Approved", "Rejected", "Pending"]</w:t>
        <w:br/>
        <w:t xml:space="preserve">    df = df.withColumn("status",</w:t>
        <w:br/>
        <w:t xml:space="preserve">        F.when(F.col("status").isin(valid_statuses), F.col("status"))</w:t>
        <w:br/>
        <w:t xml:space="preserve">        .otherwise("Unknown"))</w:t>
        <w:br/>
        <w:br/>
        <w:t xml:space="preserve">    df = df.withColumn("claim_date", F.to_date(F.col("claim_date"), "yyyy-MM-dd"))</w:t>
        <w:br/>
        <w:t xml:space="preserve">    df = df.withColumn("claim_amount", F.col("claim_amount").cast("decimal(12,2)"))</w:t>
        <w:br/>
        <w:br/>
        <w:t xml:space="preserve">    write_to_redshift(df, "cleaned_data.claims")</w:t>
        <w:br/>
        <w:t xml:space="preserve">    write_to_snowflake(df, "CLEANED_DATA", "CLAIMS")</w:t>
        <w:br/>
        <w:t xml:space="preserve">    spark.stop()</w:t>
        <w:br/>
        <w:br/>
        <w:t>if __name__ == "__main__":</w:t>
        <w:br/>
        <w:t xml:space="preserve">    cleanse_claims()</w:t>
        <w:br/>
      </w:r>
    </w:p>
    <w:p>
      <w:pPr>
        <w:pStyle w:val="Heading2"/>
      </w:pPr>
      <w:r>
        <w:t>9.4 group_subgroup_cleanse.py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from utils.spark_session import get_spark_session</w:t>
        <w:br/>
        <w:t>from utils.redshift_utils import write_to_redshift</w:t>
        <w:br/>
        <w:t>from utils.snowflake_utils import write_to_snowflake</w:t>
        <w:br/>
        <w:t>from pyspark.sql import functions as F</w:t>
        <w:br/>
        <w:br/>
        <w:t>S3_PATH = "s3://healthcare-insurance-capstone/input-data/group_subgroup/"</w:t>
        <w:br/>
        <w:br/>
        <w:t>def cleanse_group_subgroup():</w:t>
        <w:br/>
        <w:t xml:space="preserve">    spark = get_spark_session()</w:t>
        <w:br/>
        <w:t xml:space="preserve">    df = spark.read.csv(S3_PATH, header=True, inferSchema=True)</w:t>
        <w:br/>
        <w:br/>
        <w:t xml:space="preserve">    df = df.fillna({"group_name":"NA","subgroup_name":"NA","policy_type":"NA","premium_rate":0.0})</w:t>
        <w:br/>
        <w:t xml:space="preserve">    df = df.dropDuplicates(["group_id","subgroup_id"])</w:t>
        <w:br/>
        <w:br/>
        <w:t xml:space="preserve">    write_to_redshift(df, "cleaned_data.group_subgroup")</w:t>
        <w:br/>
        <w:t xml:space="preserve">    write_to_snowflake(df, "CLEANED_DATA", "GROUP_SUBGROUP")</w:t>
        <w:br/>
        <w:t xml:space="preserve">    spark.stop()</w:t>
        <w:br/>
        <w:br/>
        <w:t>if __name__ == "__main__":</w:t>
        <w:br/>
        <w:t xml:space="preserve">    cleanse_group_subgroup()</w:t>
        <w:br/>
      </w:r>
    </w:p>
    <w:p>
      <w:pPr/>
      <w:r>
        <w:t>Run each module inside Docker: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docker exec -it pyspark-capstone bash</w:t>
        <w:br/>
        <w:t>cd /app</w:t>
        <w:br/>
        <w:t>spark-submit src/cleansing/group_subgroup_cleanse.py</w:t>
        <w:br/>
        <w:t>spark-submit src/cleansing/patients_cleanse.py</w:t>
        <w:br/>
        <w:t>spark-submit src/cleansing/subscribers_cleanse.py</w:t>
        <w:br/>
        <w:t>spark-submit src/cleansing/claims_cleanse.py</w:t>
        <w:br/>
      </w:r>
    </w:p>
    <w:p>
      <w:r>
        <w:br w:type="page"/>
      </w:r>
    </w:p>
    <w:p>
      <w:pPr>
        <w:pStyle w:val="Heading1"/>
      </w:pPr>
      <w:r>
        <w:t>10. Use Case Result Modules (UC-01 to UC-13)</w:t>
      </w:r>
    </w:p>
    <w:p>
      <w:pPr/>
      <w:r>
        <w:t>Each module reads from cleaned_data (Redshift or Snowflake) and writes the result to Project-Output. A shared wrapper handles both targets.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# utils/result_writer.py</w:t>
        <w:br/>
        <w:t>from utils.redshift_utils import read_from_redshift, write_to_redshift</w:t>
        <w:br/>
        <w:t>from utils.snowflake_utils import read_from_snowflake, write_to_snowflake</w:t>
        <w:br/>
        <w:br/>
        <w:t>def read_table(spark, table_name, target="redshift"):</w:t>
        <w:br/>
        <w:t xml:space="preserve">    if target == "redshift":</w:t>
        <w:br/>
        <w:t xml:space="preserve">        return read_from_redshift(spark, f"cleaned_data.{table_name}")</w:t>
        <w:br/>
        <w:t xml:space="preserve">    return read_from_snowflake(spark, "CLEANED_DATA", table_name.upper())</w:t>
        <w:br/>
        <w:br/>
        <w:t>def write_result(df, table_name, target="redshift"):</w:t>
        <w:br/>
        <w:t xml:space="preserve">    if target == "redshift":</w:t>
        <w:br/>
        <w:t xml:space="preserve">        write_to_redshift(df, f'"Project-Output".{table_name}')</w:t>
        <w:br/>
        <w:t xml:space="preserve">    else:</w:t>
        <w:br/>
        <w:t xml:space="preserve">        write_to_snowflake(df, "PROJECT_OUTPUT", table_name.upper())</w:t>
        <w:br/>
      </w:r>
    </w:p>
    <w:p>
      <w:pPr>
        <w:pStyle w:val="Heading2"/>
      </w:pPr>
      <w:r>
        <w:t>UC-01 — Disease with maximum claims (uc01_max_claims_disease.py)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claims = read_table(spark, "claims")</w:t>
        <w:br/>
        <w:t xml:space="preserve">    result = (claims</w:t>
        <w:br/>
        <w:t xml:space="preserve">        .groupBy("disease")</w:t>
        <w:br/>
        <w:t xml:space="preserve">        .count()</w:t>
        <w:br/>
        <w:t xml:space="preserve">        .withColumnRenamed("count", "claim_count")</w:t>
        <w:br/>
        <w:t xml:space="preserve">        .orderBy(F.desc("claim_count"))</w:t>
        <w:br/>
        <w:t xml:space="preserve">        .limit(1))</w:t>
        <w:br/>
        <w:t xml:space="preserve">    write_result(result, "uc01_max_claims_disease")</w:t>
        <w:br/>
        <w:t xml:space="preserve">    print(f"[UC-01]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src/results/uc01_max_claims_disease.py --target redshift</w:t>
        <w:br/>
        <w:t>spark-submit src/results/uc01_max_claims_disease.py --target snowflake</w:t>
      </w:r>
    </w:p>
    <w:p/>
    <w:p>
      <w:pPr>
        <w:pStyle w:val="Heading2"/>
      </w:pPr>
      <w:r>
        <w:t>UC-02 — Subscribers &lt; 30 with any subgroup (uc02_subscribers_under30.py)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subs = read_table(spark, "subscribers")</w:t>
        <w:br/>
        <w:t xml:space="preserve">    result = subs.filter((F.col("age") &lt; 30) &amp; (F.col("subgroup_id") != "NA"))\</w:t>
        <w:br/>
        <w:t xml:space="preserve">                 .select("subscriber_id","name","age","subgroup_id")</w:t>
        <w:br/>
        <w:t xml:space="preserve">    write_result(result, "uc02_subscribers_under30")</w:t>
        <w:br/>
        <w:t xml:space="preserve">    print(f"[UC-02]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src/results/uc02_subscribers_under30.py --target redshift</w:t>
        <w:br/>
        <w:t>spark-submit src/results/uc02_subscribers_under30.py --target snowflake</w:t>
      </w:r>
    </w:p>
    <w:p/>
    <w:p>
      <w:pPr>
        <w:pStyle w:val="Heading2"/>
      </w:pPr>
      <w:r>
        <w:t>UC-03 — Group with maximum subgroups (uc03_group_max_subgroups.py)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gs = read_table(spark, "group_subgroup")</w:t>
        <w:br/>
        <w:t xml:space="preserve">    result = (gs.groupBy("group_id","group_name")</w:t>
        <w:br/>
        <w:t xml:space="preserve">        .agg(F.countDistinct("subgroup_id").alias("subgroup_count"))</w:t>
        <w:br/>
        <w:t xml:space="preserve">        .orderBy(F.desc("subgroup_count"))</w:t>
        <w:br/>
        <w:t xml:space="preserve">        .limit(1))</w:t>
        <w:br/>
        <w:t xml:space="preserve">    write_result(result, "uc03_group_max_subgroups")</w:t>
        <w:br/>
        <w:t xml:space="preserve">    print(f"[UC-03]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src/results/uc03_group_max_subgroups.py --target redshift</w:t>
        <w:br/>
        <w:t>spark-submit src/results/uc03_group_max_subgroups.py --target snowflake</w:t>
      </w:r>
    </w:p>
    <w:p/>
    <w:p>
      <w:pPr>
        <w:pStyle w:val="Heading2"/>
      </w:pPr>
      <w:r>
        <w:t>UC-04 — Hospital serving most patients (uc04_hospital_most_patients.py)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patients = read_table(spark, "patients")</w:t>
        <w:br/>
        <w:t xml:space="preserve">    hospitals = read_table(spark, "hospitals")</w:t>
        <w:br/>
        <w:t xml:space="preserve">    result = (patients.groupBy("hospital_id")</w:t>
        <w:br/>
        <w:t xml:space="preserve">        .agg(F.countDistinct("patient_id").alias("patient_count"))</w:t>
        <w:br/>
        <w:t xml:space="preserve">        .join(hospitals, "hospital_id", "left")</w:t>
        <w:br/>
        <w:t xml:space="preserve">        .select("hospital_id","hospital_name","patient_count")</w:t>
        <w:br/>
        <w:t xml:space="preserve">        .orderBy(F.desc("patient_count"))</w:t>
        <w:br/>
        <w:t xml:space="preserve">        .limit(1))</w:t>
        <w:br/>
        <w:t xml:space="preserve">    write_result(result, "uc04_hospital_most_patients")</w:t>
        <w:br/>
        <w:t xml:space="preserve">    print(f"[UC-04]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src/results/uc04_hospital_most_patients.py --target redshift</w:t>
        <w:br/>
        <w:t>spark-submit src/results/uc04_hospital_most_patients.py --target snowflake</w:t>
      </w:r>
    </w:p>
    <w:p/>
    <w:p>
      <w:pPr>
        <w:pStyle w:val="Heading2"/>
      </w:pPr>
      <w:r>
        <w:t>UC-05 — Most subscribed subgroup (uc05_most_subscribed_subgroup.py)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subs = read_table(spark, "subscribers")</w:t>
        <w:br/>
        <w:t xml:space="preserve">    gs = read_table(spark, "group_subgroup")</w:t>
        <w:br/>
        <w:t xml:space="preserve">    result = (subs.groupBy("subgroup_id")</w:t>
        <w:br/>
        <w:t xml:space="preserve">        .agg(F.count("subscriber_id").alias("subscription_count"))</w:t>
        <w:br/>
        <w:t xml:space="preserve">        .join(gs.select("subgroup_id","subgroup_name").distinct(), "subgroup_id", "left")</w:t>
        <w:br/>
        <w:t xml:space="preserve">        .orderBy(F.desc("subscription_count"))</w:t>
        <w:br/>
        <w:t xml:space="preserve">        .limit(1))</w:t>
        <w:br/>
        <w:t xml:space="preserve">    write_result(result, "uc05_most_subscribed_subgroup")</w:t>
        <w:br/>
        <w:t xml:space="preserve">    print(f"[UC-05]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src/results/uc05_most_subscribed_subgroup.py --target redshift</w:t>
        <w:br/>
        <w:t>spark-submit src/results/uc05_most_subscribed_subgroup.py --target snowflake</w:t>
      </w:r>
    </w:p>
    <w:p/>
    <w:p>
      <w:pPr>
        <w:pStyle w:val="Heading2"/>
      </w:pPr>
      <w:r>
        <w:t>UC-06 — Total rejected claims (uc06_total_rejected_claims.py)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claims = read_table(spark, "claims")</w:t>
        <w:br/>
        <w:t xml:space="preserve">    result = claims.filter(F.col("status") == "Rejected")\</w:t>
        <w:br/>
        <w:t xml:space="preserve">                   .agg(F.count("*").alias("total_rejected"))</w:t>
        <w:br/>
        <w:t xml:space="preserve">    write_result(result, "uc06_total_rejected_claims")</w:t>
        <w:br/>
        <w:t xml:space="preserve">    print(f"[UC-06]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src/results/uc06_total_rejected_claims.py --target redshift</w:t>
        <w:br/>
        <w:t>spark-submit src/results/uc06_total_rejected_claims.py --target snowflake</w:t>
      </w:r>
    </w:p>
    <w:p/>
    <w:p>
      <w:pPr>
        <w:pStyle w:val="Heading2"/>
      </w:pPr>
      <w:r>
        <w:t>UC-07 — City with most claims (uc07_city_most_claims.py)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claims = read_table(spark, "claims")</w:t>
        <w:br/>
        <w:t xml:space="preserve">    result = (claims.groupBy("city")</w:t>
        <w:br/>
        <w:t xml:space="preserve">        .agg(F.count("claim_id").alias("claim_count"))</w:t>
        <w:br/>
        <w:t xml:space="preserve">        .orderBy(F.desc("claim_count"))</w:t>
        <w:br/>
        <w:t xml:space="preserve">        .limit(1))</w:t>
        <w:br/>
        <w:t xml:space="preserve">    write_result(result, "uc07_city_most_claims")</w:t>
        <w:br/>
        <w:t xml:space="preserve">    print(f"[UC-07]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src/results/uc07_city_most_claims.py --target redshift</w:t>
        <w:br/>
        <w:t>spark-submit src/results/uc07_city_most_claims.py --target snowflake</w:t>
      </w:r>
    </w:p>
    <w:p/>
    <w:p>
      <w:pPr>
        <w:pStyle w:val="Heading2"/>
      </w:pPr>
      <w:r>
        <w:t>UC-08 — Government vs Private subscriptions (uc08_govt_vs_private.py)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subs = read_table(spark, "subscribers")</w:t>
        <w:br/>
        <w:t xml:space="preserve">    result = (subs.groupBy("policy_type")</w:t>
        <w:br/>
        <w:t xml:space="preserve">        .agg(F.count("subscriber_id").alias("subscriber_count"))</w:t>
        <w:br/>
        <w:t xml:space="preserve">        .filter(F.col("policy_type").isin("Government","Private")))</w:t>
        <w:br/>
        <w:t xml:space="preserve">    write_result(result, "uc08_govt_vs_private")</w:t>
        <w:br/>
        <w:t xml:space="preserve">    print(f"[UC-08]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src/results/uc08_govt_vs_private.py --target redshift</w:t>
        <w:br/>
        <w:t>spark-submit src/results/uc08_govt_vs_private.py --target snowflake</w:t>
      </w:r>
    </w:p>
    <w:p/>
    <w:p>
      <w:pPr>
        <w:pStyle w:val="Heading2"/>
      </w:pPr>
      <w:r>
        <w:t>UC-09 — Average monthly premium (uc09_avg_monthly_premium.py)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subs = read_table(spark, "subscribers")</w:t>
        <w:br/>
        <w:t xml:space="preserve">    result = subs.agg(F.round(F.avg("monthly_premium"),2).alias("avg_monthly_premium"))</w:t>
        <w:br/>
        <w:t xml:space="preserve">    write_result(result, "uc09_avg_monthly_premium")</w:t>
        <w:br/>
        <w:t xml:space="preserve">    print(f"[UC-09]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src/results/uc09_avg_monthly_premium.py --target redshift</w:t>
        <w:br/>
        <w:t>spark-submit src/results/uc09_avg_monthly_premium.py --target snowflake</w:t>
      </w:r>
    </w:p>
    <w:p/>
    <w:p>
      <w:pPr>
        <w:pStyle w:val="Heading2"/>
      </w:pPr>
      <w:r>
        <w:t>UC-10 — Most profitable group (uc10_most_profitable_group.py)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subs = read_table(spark, "subscribers")</w:t>
        <w:br/>
        <w:t xml:space="preserve">    claims = read_table(spark, "claims")</w:t>
        <w:br/>
        <w:t xml:space="preserve">    gs = read_table(spark, "group_subgroup")</w:t>
        <w:br/>
        <w:t xml:space="preserve">    # Premium collected per group</w:t>
        <w:br/>
        <w:t xml:space="preserve">    premium = subs.groupBy("group_id").agg(F.sum("monthly_premium").alias("total_premium"))</w:t>
        <w:br/>
        <w:t xml:space="preserve">    # Claims paid per group (join via subscriber)</w:t>
        <w:br/>
        <w:t xml:space="preserve">    claims_w_group = claims.join(subs.select("subscriber_id","group_id"),"subscriber_id","left")</w:t>
        <w:br/>
        <w:t xml:space="preserve">    claims_paid = claims_w_group.filter(F.col("status")=="Approved")\</w:t>
        <w:br/>
        <w:t xml:space="preserve">                                .groupBy("group_id").agg(F.sum("claim_amount").alias("total_claims"))</w:t>
        <w:br/>
        <w:t xml:space="preserve">    result = (premium.join(claims_paid,"group_id","left")</w:t>
        <w:br/>
        <w:t xml:space="preserve">        .fillna(0, subset=["total_claims"])</w:t>
        <w:br/>
        <w:t xml:space="preserve">        .withColumn("total_profit", F.col("total_premium") - F.col("total_claims"))</w:t>
        <w:br/>
        <w:t xml:space="preserve">        .join(gs.select("group_id","group_name").distinct(),"group_id","left")</w:t>
        <w:br/>
        <w:t xml:space="preserve">        .select("group_id","group_name","total_profit")</w:t>
        <w:br/>
        <w:t xml:space="preserve">        .orderBy(F.desc("total_profit")).limit(1))</w:t>
        <w:br/>
        <w:t xml:space="preserve">    write_result(result, "uc10_most_profitable_group")</w:t>
        <w:br/>
        <w:t xml:space="preserve">    print(f"[UC-10]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src/results/uc10_most_profitable_group.py --target redshift</w:t>
        <w:br/>
        <w:t>spark-submit src/results/uc10_most_profitable_group.py --target snowflake</w:t>
      </w:r>
    </w:p>
    <w:p/>
    <w:p>
      <w:pPr>
        <w:pStyle w:val="Heading2"/>
      </w:pPr>
      <w:r>
        <w:t>UC-11 — Patients &lt; 18 with cancer (uc11_patients_under18_cancer.py)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patients = read_table(spark, "patients")</w:t>
        <w:br/>
        <w:t xml:space="preserve">    result = patients.filter(</w:t>
        <w:br/>
        <w:t xml:space="preserve">        (F.col("age") &lt; 18) &amp; (F.upper(F.col("diagnosis")).contains("CANCER"))</w:t>
        <w:br/>
        <w:t xml:space="preserve">    ).select("patient_id","name","age","diagnosis")</w:t>
        <w:br/>
        <w:t xml:space="preserve">    write_result(result, "uc11_patients_under18_cancer")</w:t>
        <w:br/>
        <w:t xml:space="preserve">    print(f"[UC-11]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src/results/uc11_patients_under18_cancer.py --target redshift</w:t>
        <w:br/>
        <w:t>spark-submit src/results/uc11_patients_under18_cancer.py --target snowflake</w:t>
      </w:r>
    </w:p>
    <w:p/>
    <w:p>
      <w:pPr>
        <w:pStyle w:val="Heading2"/>
      </w:pPr>
      <w:r>
        <w:t>UC-12 — Cashless insurance, charges &gt;= 50000 (uc12_cashless_high_charges.py)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patients = read_table(spark, "patients")</w:t>
        <w:br/>
        <w:t xml:space="preserve">    result = patients.filter(</w:t>
        <w:br/>
        <w:t xml:space="preserve">        (F.upper(F.col("insurance_type")) == "CASHLESS") &amp;</w:t>
        <w:br/>
        <w:t xml:space="preserve">        (F.col("total_charges") &gt;= 50000)</w:t>
        <w:br/>
        <w:t xml:space="preserve">    ).select("patient_id","name","insurance_type","total_charges")</w:t>
        <w:br/>
        <w:t xml:space="preserve">    write_result(result, "uc12_cashless_high_charges")</w:t>
        <w:br/>
        <w:t xml:space="preserve">    print(f"[UC-12]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src/results/uc12_cashless_high_charges.py --target redshift</w:t>
        <w:br/>
        <w:t>spark-submit src/results/uc12_cashless_high_charges.py --target snowflake</w:t>
      </w:r>
    </w:p>
    <w:p/>
    <w:p>
      <w:pPr>
        <w:pStyle w:val="Heading2"/>
      </w:pPr>
      <w:r>
        <w:t>UC-13 — Female &gt; 40, knee surgery, past year (uc13_female_knee_surgery.py)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import sys; sys.path.append("/app/src")</w:t>
        <w:br/>
        <w:t>from utils.spark_session import get_spark_session</w:t>
        <w:br/>
        <w:t>from utils.result_writer import read_table, write_result</w:t>
        <w:br/>
        <w:t>from pyspark.sql import functions as F</w:t>
        <w:br/>
        <w:t>import argparse</w:t>
        <w:br/>
        <w:br/>
        <w:t>def main(target="redshift"):</w:t>
        <w:br/>
        <w:t xml:space="preserve">    spark = get_spark_session(target)</w:t>
        <w:br/>
        <w:t xml:space="preserve">    # --- Logic ---</w:t>
        <w:br/>
        <w:t xml:space="preserve">        from pyspark.sql.functions import months_between, current_date</w:t>
        <w:br/>
        <w:t xml:space="preserve">    patients = read_table(spark, "patients")</w:t>
        <w:br/>
        <w:t xml:space="preserve">    result = patients.filter(</w:t>
        <w:br/>
        <w:t xml:space="preserve">        (F.upper(F.col("gender")) == "F") &amp;</w:t>
        <w:br/>
        <w:t xml:space="preserve">        (F.col("age") &gt; 40) &amp;</w:t>
        <w:br/>
        <w:t xml:space="preserve">        (F.upper(F.col("procedure_name")).contains("KNEE")) &amp;</w:t>
        <w:br/>
        <w:t xml:space="preserve">        (months_between(current_date(), F.col("admission_date")) &lt;= 12)</w:t>
        <w:br/>
        <w:t xml:space="preserve">    ).select("patient_id","name","age","gender","procedure_name","admission_date")</w:t>
        <w:br/>
        <w:t xml:space="preserve">    write_result(result, "uc13_female_knee_surgery")</w:t>
        <w:br/>
        <w:t xml:space="preserve">    print(f"[UC-13] Done. Rows: {result.count()}")</w:t>
        <w:br/>
        <w:t xml:space="preserve">    result.show()</w:t>
        <w:br/>
        <w:t xml:space="preserve">    spark.stop()</w:t>
        <w:br/>
        <w:br/>
        <w:t>if __name__ == "__main__":</w:t>
        <w:br/>
        <w:t xml:space="preserve">    parser = argparse.ArgumentParser()</w:t>
        <w:br/>
        <w:t xml:space="preserve">    parser.add_argument("--target", default="redshift", choices=["redshift","snowflake"])</w:t>
        <w:br/>
        <w:t xml:space="preserve">    args = parser.parse_args()</w:t>
        <w:br/>
        <w:t xml:space="preserve">    main(args.target)</w:t>
        <w:br/>
      </w:r>
    </w:p>
    <w:p>
      <w:pPr/>
      <w:r>
        <w:t>Run command: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spark-submit src/results/uc13_female_knee_surgery.py --target redshift</w:t>
        <w:br/>
        <w:t>spark-submit src/results/uc13_female_knee_surgery.py --target snowflake</w:t>
      </w:r>
    </w:p>
    <w:p/>
    <w:p>
      <w:r>
        <w:br w:type="page"/>
      </w:r>
    </w:p>
    <w:p>
      <w:pPr>
        <w:pStyle w:val="Heading1"/>
      </w:pPr>
      <w:r>
        <w:t>11. Jira Sprint Setup</w:t>
      </w:r>
    </w:p>
    <w:p>
      <w:r>
        <w:rPr>
          <w:b/>
          <w:color w:val="7D3C98"/>
        </w:rPr>
        <w:t xml:space="preserve">🧭 NAVIGATE: </w:t>
      </w:r>
      <w:r>
        <w:t>jira.atlassian.com → Create Project → Scrum → Project name: Healthcare Insurance Analytics</w:t>
      </w:r>
    </w:p>
    <w:p>
      <w:pPr>
        <w:pStyle w:val="ListNumber"/>
      </w:pPr>
      <w:r>
        <w:t>Go to Backlog → Create Sprint → Name: "Sprint 1 – Documentation" (1 week)</w:t>
      </w:r>
    </w:p>
    <w:p>
      <w:pPr>
        <w:pStyle w:val="ListNumber"/>
      </w:pPr>
      <w:r>
        <w:t>Create Sprint 2 → Name: "Sprint 2 – Implementation &amp; Testing" (1 week)</w:t>
      </w:r>
    </w:p>
    <w:p>
      <w:pPr>
        <w:pStyle w:val="ListNumber"/>
      </w:pPr>
      <w:r>
        <w:t>Create Epics: Project Setup, Documentation, Data Cleansing, Use Cases, Testing, Deployment</w:t>
      </w:r>
    </w:p>
    <w:p>
      <w:pPr/>
      <w:r>
        <w:t>Create Stories and Tasks under each Epic: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EPIC: Data Cleansing</w:t>
        <w:br/>
        <w:t xml:space="preserve">  Story: Cleanse Patients Dataset    → Tasks: Read CSV, handle nulls, dedup, write Redshift, write Snowflake</w:t>
        <w:br/>
        <w:t xml:space="preserve">  Story: Cleanse Subscribers Dataset → (same subtasks)</w:t>
        <w:br/>
        <w:t xml:space="preserve">  Story: Cleanse Claims Dataset      → (same subtasks)</w:t>
        <w:br/>
        <w:t xml:space="preserve">  Story: Cleanse Group_Subgroup      → (same subtasks)</w:t>
        <w:br/>
        <w:br/>
        <w:t>EPIC: Use Case Implementation</w:t>
        <w:br/>
        <w:t xml:space="preserve">  Story: UC-01 Max Claims by Disease → Tasks: implement, unit test, validate output in Redshift, validate in Snowflake</w:t>
        <w:br/>
        <w:t xml:space="preserve">  ... repeat for UC-02 to UC-13</w:t>
        <w:br/>
        <w:br/>
        <w:t>EPIC: Testing</w:t>
        <w:br/>
        <w:t xml:space="preserve">  Story: Write Test Case XLS sheet   → Task: create test-cases.xlsx with expected vs actual</w:t>
        <w:br/>
        <w:t xml:space="preserve">  Story: Integration test on EMR     → Task: run full pipeline end-to-end</w:t>
        <w:br/>
      </w:r>
    </w:p>
    <w:p>
      <w:r>
        <w:rPr>
          <w:b/>
          <w:color w:val="1E8B4C"/>
        </w:rPr>
        <w:t xml:space="preserve">✅ BEST PRACTICE: </w:t>
      </w:r>
      <w:r>
        <w:t>Link each Jira story to its corresponding GitHub PR. In the PR description add "JIRA-&lt;ticket-number&gt;" — this links them automatically if Jira GitHub integration is enabled.</w:t>
      </w:r>
    </w:p>
    <w:p>
      <w:r>
        <w:br w:type="page"/>
      </w:r>
    </w:p>
    <w:p>
      <w:pPr>
        <w:pStyle w:val="Heading1"/>
      </w:pPr>
      <w:r>
        <w:t>12. Deployment to AWS EMR</w:t>
      </w:r>
    </w:p>
    <w:p>
      <w:pPr/>
      <w:r>
        <w:t>Once code is tested locally via Docker, push to GitHub and deploy to EMR.</w:t>
      </w:r>
    </w:p>
    <w:p>
      <w:pPr>
        <w:pStyle w:val="Heading2"/>
      </w:pPr>
      <w:r>
        <w:t>12.1 Push Code to GitHub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cd /path/to/healthcare-insurance-pyspark</w:t>
        <w:br/>
        <w:t>git checkout -b feature/cleansing-modules</w:t>
        <w:br/>
        <w:t>git add src/cleansing/</w:t>
        <w:br/>
        <w:t>git commit -m "feat: add data cleansing modules for all datasets"</w:t>
        <w:br/>
        <w:t>git push origin feature/cleansing-modules</w:t>
        <w:br/>
        <w:t># Raise a Pull Request on GitHub → merge to main after review</w:t>
      </w:r>
    </w:p>
    <w:p>
      <w:pPr>
        <w:pStyle w:val="Heading2"/>
      </w:pPr>
      <w:r>
        <w:t>12.2 Upload Code to S3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aws s3 sync src/ s3://healthcare-insurance-capstone/code/src/</w:t>
        <w:br/>
        <w:t>aws s3 sync jars/ s3://healthcare-insurance-capstone/code/jars/</w:t>
      </w:r>
    </w:p>
    <w:p>
      <w:pPr>
        <w:pStyle w:val="Heading2"/>
      </w:pPr>
      <w:r>
        <w:t>12.3 Submit PySpark Job to EMR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aws emr add-steps \</w:t>
        <w:br/>
        <w:t xml:space="preserve">  --cluster-id j-XXXXXXXXXX \</w:t>
        <w:br/>
        <w:t xml:space="preserve">  --steps '[</w:t>
        <w:br/>
        <w:t xml:space="preserve">    {</w:t>
        <w:br/>
        <w:t xml:space="preserve">      "Name": "Cleanse Patients",</w:t>
        <w:br/>
        <w:t xml:space="preserve">      "ActionOnFailure": "CONTINUE",</w:t>
        <w:br/>
        <w:t xml:space="preserve">      "Type": "Spark",</w:t>
        <w:br/>
        <w:t xml:space="preserve">      "Args": [</w:t>
        <w:br/>
        <w:t xml:space="preserve">        "--deploy-mode", "cluster",</w:t>
        <w:br/>
        <w:t xml:space="preserve">        "--jars", "s3://healthcare-insurance-capstone/code/jars/redshift-jdbc42-2.1.0.9.jar,s3://healthcare-insurance-capstone/code/jars/spark-snowflake_2.12-2.12.0-spark_3.4.jar",</w:t>
        <w:br/>
        <w:t xml:space="preserve">        "s3://healthcare-insurance-capstone/code/src/cleansing/patients_cleanse.py"</w:t>
        <w:br/>
        <w:t xml:space="preserve">      ]</w:t>
        <w:br/>
        <w:t xml:space="preserve">    }</w:t>
        <w:br/>
        <w:t xml:space="preserve">  ]'</w:t>
      </w:r>
    </w:p>
    <w:p>
      <w:r>
        <w:rPr>
          <w:b/>
          <w:color w:val="1E8B4C"/>
        </w:rPr>
        <w:t xml:space="preserve">✅ BEST PRACTICE: </w:t>
      </w:r>
      <w:r>
        <w:t>Use AWS Step Functions or Apache Airflow to orchestrate the pipeline steps in order, with dependency management and retry logic.</w:t>
      </w:r>
    </w:p>
    <w:p>
      <w:r>
        <w:br w:type="page"/>
      </w:r>
    </w:p>
    <w:p>
      <w:pPr>
        <w:pStyle w:val="Heading1"/>
      </w:pPr>
      <w:r>
        <w:t>13. Databricks Visualization (Optional)</w:t>
      </w:r>
    </w:p>
    <w:p>
      <w:r>
        <w:rPr>
          <w:b/>
          <w:color w:val="7D3C98"/>
        </w:rPr>
        <w:t xml:space="preserve">🧭 NAVIGATE: </w:t>
      </w:r>
      <w:r>
        <w:t>community.cloud.databricks.com → Create Cluster → Create Notebook → Language: Python</w:t>
      </w:r>
    </w:p>
    <w:p>
      <w:pPr/>
      <w:r>
        <w:t>Read results from Redshift and visualize in a Databricks notebook: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6"/>
        </w:rPr>
        <w:t># In a Databricks notebook cell</w:t>
        <w:br/>
        <w:t>jdbc_url = "jdbc:redshift://&lt;endpoint&gt;:5439/dev"</w:t>
        <w:br/>
        <w:t>props = {"user": "admin", "password": "&lt;password&gt;", "driver": "com.amazon.redshift.jdbc42.Driver"}</w:t>
        <w:br/>
        <w:br/>
        <w:t>df = spark.read.jdbc(jdbc_url, '"Project-Output".uc01_max_claims_disease', properties=props)</w:t>
        <w:br/>
        <w:t>display(df)  # Databricks built-in visualization</w:t>
        <w:br/>
        <w:br/>
        <w:t># Or use matplotlib</w:t>
        <w:br/>
        <w:t>import matplotlib.pyplot as plt</w:t>
        <w:br/>
        <w:t>pdf = df.toPandas()</w:t>
        <w:br/>
        <w:t>pdf.plot(kind="bar", x="disease", y="claim_count", title="Claims by Disease")</w:t>
        <w:br/>
        <w:t>plt.tight_layout()</w:t>
        <w:br/>
        <w:t>plt.show()</w:t>
        <w:br/>
      </w:r>
    </w:p>
    <w:p>
      <w:r>
        <w:rPr>
          <w:b/>
          <w:color w:val="1E8B4C"/>
        </w:rPr>
        <w:t xml:space="preserve">✅ BEST PRACTICE: </w:t>
      </w:r>
      <w:r>
        <w:t>Use display(df) in Databricks for interactive charts. Click the chart icon below a table to switch between bar, line, pie, and other chart types without writing any additional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